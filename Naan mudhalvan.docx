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jpeg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7724" w:rsidRDefault="00106359">
      <w:pPr>
        <w:autoSpaceDE w:val="0"/>
        <w:autoSpaceDN w:val="0"/>
        <w:spacing w:before="1334" w:after="0" w:line="748" w:lineRule="exact"/>
        <w:ind w:left="1440" w:right="4032"/>
      </w:pPr>
      <w:r>
        <w:rPr>
          <w:rFonts w:ascii="Times New Roman" w:eastAsia="Times New Roman" w:hAnsi="Times New Roman"/>
          <w:color w:val="000000"/>
          <w:spacing w:val="-10"/>
          <w:sz w:val="56"/>
          <w:u w:val="single"/>
        </w:rPr>
        <w:t>CRM</w:t>
      </w:r>
      <w:r>
        <w:rPr>
          <w:rFonts w:ascii="Times New Roman" w:eastAsia="Times New Roman" w:hAnsi="Times New Roman"/>
          <w:color w:val="000000"/>
          <w:spacing w:val="-10"/>
          <w:sz w:val="56"/>
        </w:rPr>
        <w:t xml:space="preserve"> </w:t>
      </w:r>
      <w:r>
        <w:rPr>
          <w:rFonts w:ascii="Times New Roman" w:eastAsia="Times New Roman" w:hAnsi="Times New Roman"/>
          <w:color w:val="000000"/>
          <w:spacing w:val="-10"/>
          <w:sz w:val="56"/>
          <w:u w:val="single"/>
        </w:rPr>
        <w:t>Application</w:t>
      </w:r>
      <w:r>
        <w:rPr>
          <w:rFonts w:ascii="Times New Roman" w:eastAsia="Times New Roman" w:hAnsi="Times New Roman"/>
          <w:color w:val="000000"/>
          <w:spacing w:val="-10"/>
          <w:sz w:val="56"/>
        </w:rPr>
        <w:t xml:space="preserve"> </w:t>
      </w:r>
      <w:r>
        <w:rPr>
          <w:rFonts w:ascii="Times New Roman" w:eastAsia="Times New Roman" w:hAnsi="Times New Roman"/>
          <w:color w:val="000000"/>
          <w:spacing w:val="-10"/>
          <w:sz w:val="56"/>
          <w:u w:val="single"/>
        </w:rPr>
        <w:t>For</w:t>
      </w:r>
      <w:r>
        <w:rPr>
          <w:rFonts w:ascii="Times New Roman" w:eastAsia="Times New Roman" w:hAnsi="Times New Roman"/>
          <w:color w:val="000000"/>
          <w:spacing w:val="-10"/>
          <w:sz w:val="56"/>
        </w:rPr>
        <w:t xml:space="preserve"> </w:t>
      </w:r>
      <w:r>
        <w:rPr>
          <w:rFonts w:ascii="Times New Roman" w:eastAsia="Times New Roman" w:hAnsi="Times New Roman"/>
          <w:color w:val="000000"/>
          <w:spacing w:val="-10"/>
          <w:sz w:val="56"/>
          <w:u w:val="single"/>
        </w:rPr>
        <w:t xml:space="preserve">Jewel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56"/>
          <w:u w:val="single"/>
        </w:rPr>
        <w:t>Management</w:t>
      </w:r>
      <w:r>
        <w:rPr>
          <w:rFonts w:ascii="Times New Roman" w:eastAsia="Times New Roman" w:hAnsi="Times New Roman"/>
          <w:color w:val="000000"/>
          <w:spacing w:val="-10"/>
          <w:sz w:val="56"/>
        </w:rPr>
        <w:t>- (</w:t>
      </w:r>
      <w:r>
        <w:rPr>
          <w:rFonts w:ascii="Times New Roman" w:eastAsia="Times New Roman" w:hAnsi="Times New Roman"/>
          <w:color w:val="000000"/>
          <w:spacing w:val="-10"/>
          <w:sz w:val="56"/>
          <w:u w:val="single"/>
        </w:rPr>
        <w:t>Developer</w:t>
      </w:r>
      <w:r>
        <w:rPr>
          <w:rFonts w:ascii="Times New Roman" w:eastAsia="Times New Roman" w:hAnsi="Times New Roman"/>
          <w:color w:val="000000"/>
          <w:spacing w:val="-10"/>
          <w:sz w:val="56"/>
        </w:rPr>
        <w:t>)</w:t>
      </w:r>
      <w:r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6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334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  <w:u w:val="single"/>
        </w:rPr>
        <w:t>COLLEGE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0"/>
          <w:sz w:val="28"/>
          <w:u w:val="single"/>
        </w:rPr>
        <w:t>NAME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: SRI RAMAKRISHNA COLLEGE OF ARTS AND</w:t>
      </w:r>
    </w:p>
    <w:p w:rsidR="005B7724" w:rsidRDefault="00106359">
      <w:pPr>
        <w:autoSpaceDE w:val="0"/>
        <w:autoSpaceDN w:val="0"/>
        <w:spacing w:before="178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SCIENCE FOR WOMEN</w:t>
      </w:r>
    </w:p>
    <w:p w:rsidR="005B7724" w:rsidRDefault="00106359">
      <w:pPr>
        <w:autoSpaceDE w:val="0"/>
        <w:autoSpaceDN w:val="0"/>
        <w:spacing w:before="340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  <w:u w:val="single"/>
        </w:rPr>
        <w:t>COLLEGE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0"/>
          <w:sz w:val="28"/>
          <w:u w:val="single"/>
        </w:rPr>
        <w:t>CODE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: BRU28</w:t>
      </w:r>
    </w:p>
    <w:p w:rsidR="005B7724" w:rsidRDefault="00106359">
      <w:pPr>
        <w:autoSpaceDE w:val="0"/>
        <w:autoSpaceDN w:val="0"/>
        <w:spacing w:before="334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  <w:u w:val="single"/>
        </w:rPr>
        <w:t>Team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</w:t>
      </w:r>
      <w:r>
        <w:rPr>
          <w:rFonts w:ascii="Times New Roman" w:eastAsia="Times New Roman" w:hAnsi="Times New Roman"/>
          <w:color w:val="000000"/>
          <w:spacing w:val="-10"/>
          <w:sz w:val="28"/>
          <w:u w:val="single"/>
        </w:rPr>
        <w:t>id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: NM2025TMID24232</w:t>
      </w:r>
    </w:p>
    <w:p w:rsidR="005B7724" w:rsidRDefault="00106359">
      <w:pPr>
        <w:autoSpaceDE w:val="0"/>
        <w:autoSpaceDN w:val="0"/>
        <w:spacing w:before="814" w:after="0" w:line="198" w:lineRule="exact"/>
        <w:ind w:left="222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Team Leader Name : POORNIMA S</w:t>
      </w:r>
    </w:p>
    <w:p w:rsidR="005B7724" w:rsidRDefault="00106359">
      <w:pPr>
        <w:autoSpaceDE w:val="0"/>
        <w:autoSpaceDN w:val="0"/>
        <w:spacing w:before="336" w:after="0" w:line="254" w:lineRule="exact"/>
        <w:ind w:left="277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Email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 xml:space="preserve"> : srcw23218B31@srcw.ac.in</w:t>
      </w:r>
    </w:p>
    <w:p w:rsidR="005B7724" w:rsidRDefault="00106359">
      <w:pPr>
        <w:autoSpaceDE w:val="0"/>
        <w:autoSpaceDN w:val="0"/>
        <w:spacing w:before="282" w:after="0" w:line="194" w:lineRule="exact"/>
        <w:ind w:left="291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 xml:space="preserve">NMID: 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615C88E2B9BA9A19855441C03038055A</w:t>
      </w:r>
    </w:p>
    <w:p w:rsidR="005B7724" w:rsidRDefault="00106359">
      <w:pPr>
        <w:autoSpaceDE w:val="0"/>
        <w:autoSpaceDN w:val="0"/>
        <w:spacing w:before="868" w:after="0" w:line="198" w:lineRule="exact"/>
        <w:ind w:left="235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Team Member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 xml:space="preserve"> :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ASWATHA R</w:t>
      </w:r>
    </w:p>
    <w:p w:rsidR="005B7724" w:rsidRDefault="00106359">
      <w:pPr>
        <w:autoSpaceDE w:val="0"/>
        <w:autoSpaceDN w:val="0"/>
        <w:spacing w:before="336" w:after="0" w:line="254" w:lineRule="exact"/>
        <w:ind w:right="4882"/>
        <w:jc w:val="right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Email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: srcw23218B06@srcw.ac.in</w:t>
      </w:r>
    </w:p>
    <w:p w:rsidR="005B7724" w:rsidRDefault="00106359">
      <w:pPr>
        <w:autoSpaceDE w:val="0"/>
        <w:autoSpaceDN w:val="0"/>
        <w:spacing w:before="282" w:after="0" w:line="194" w:lineRule="exact"/>
        <w:ind w:right="2326"/>
        <w:jc w:val="right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NMID: 6F5B1E63310DF4E91094EB3C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16BA2AD8</w:t>
      </w:r>
    </w:p>
    <w:p w:rsidR="005B7724" w:rsidRDefault="00106359">
      <w:pPr>
        <w:autoSpaceDE w:val="0"/>
        <w:autoSpaceDN w:val="0"/>
        <w:spacing w:before="334" w:after="0" w:line="200" w:lineRule="exact"/>
        <w:ind w:left="228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Team Member : ABINAYA L</w:t>
      </w:r>
    </w:p>
    <w:p w:rsidR="005B7724" w:rsidRDefault="00106359">
      <w:pPr>
        <w:autoSpaceDE w:val="0"/>
        <w:autoSpaceDN w:val="0"/>
        <w:spacing w:before="334" w:after="0" w:line="254" w:lineRule="exact"/>
        <w:ind w:left="291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Email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: srcw23218B01@srcw.ac.in</w:t>
      </w:r>
    </w:p>
    <w:p w:rsidR="005B7724" w:rsidRDefault="00106359">
      <w:pPr>
        <w:autoSpaceDE w:val="0"/>
        <w:autoSpaceDN w:val="0"/>
        <w:spacing w:before="284" w:after="0" w:line="194" w:lineRule="exact"/>
        <w:jc w:val="center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NMID:1F06DE90882AE348CB64488666596982</w:t>
      </w:r>
    </w:p>
    <w:p w:rsidR="005B7724" w:rsidRDefault="00106359">
      <w:pPr>
        <w:autoSpaceDE w:val="0"/>
        <w:autoSpaceDN w:val="0"/>
        <w:spacing w:before="866" w:after="0" w:line="200" w:lineRule="exact"/>
        <w:ind w:left="235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Team Member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 xml:space="preserve"> :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PRINCY S</w:t>
      </w:r>
    </w:p>
    <w:p w:rsidR="005B7724" w:rsidRDefault="00106359">
      <w:pPr>
        <w:autoSpaceDE w:val="0"/>
        <w:autoSpaceDN w:val="0"/>
        <w:spacing w:before="334" w:after="0" w:line="254" w:lineRule="exact"/>
        <w:ind w:right="4882"/>
        <w:jc w:val="right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Email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: srcw23218B32@srcw.ac.in</w:t>
      </w:r>
    </w:p>
    <w:p w:rsidR="005B7724" w:rsidRDefault="00106359">
      <w:pPr>
        <w:autoSpaceDE w:val="0"/>
        <w:autoSpaceDN w:val="0"/>
        <w:spacing w:before="284" w:after="0" w:line="194" w:lineRule="exact"/>
        <w:ind w:right="2620"/>
        <w:jc w:val="right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NMID: E74E5B45944A442AC284807E69AE6068</w:t>
      </w:r>
    </w:p>
    <w:p w:rsidR="005B7724" w:rsidRDefault="00106359">
      <w:pPr>
        <w:autoSpaceDE w:val="0"/>
        <w:autoSpaceDN w:val="0"/>
        <w:spacing w:before="866" w:after="0" w:line="200" w:lineRule="exact"/>
        <w:ind w:left="242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Team Member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 xml:space="preserve"> :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VIDHYA S</w:t>
      </w:r>
    </w:p>
    <w:p w:rsidR="005B7724" w:rsidRDefault="00106359">
      <w:pPr>
        <w:autoSpaceDE w:val="0"/>
        <w:autoSpaceDN w:val="0"/>
        <w:spacing w:before="334" w:after="0" w:line="254" w:lineRule="exact"/>
        <w:ind w:right="4882"/>
        <w:jc w:val="right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Email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: srcw23218B49@srcw.ac.in</w:t>
      </w:r>
    </w:p>
    <w:p w:rsidR="005B7724" w:rsidRDefault="00106359">
      <w:pPr>
        <w:autoSpaceDE w:val="0"/>
        <w:autoSpaceDN w:val="0"/>
        <w:spacing w:before="284" w:after="0" w:line="194" w:lineRule="exact"/>
        <w:ind w:right="2706"/>
        <w:jc w:val="right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NMID:87C12F89E0F4330A97B45A4832361DD1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12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lastRenderedPageBreak/>
        <w:t>Project Overview – CRM Application for Jewel Management</w:t>
      </w:r>
      <w:r>
        <w:rPr>
          <w:noProof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758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Introduction</w:t>
      </w:r>
    </w:p>
    <w:p w:rsidR="005B7724" w:rsidRDefault="00106359">
      <w:pPr>
        <w:autoSpaceDE w:val="0"/>
        <w:autoSpaceDN w:val="0"/>
        <w:spacing w:before="748" w:after="0" w:line="374" w:lineRule="exact"/>
        <w:ind w:left="1440" w:right="158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Jewelry businesses often face challenges in managing customer relationships,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sales, inventory, and after-sales services effectively. Traditional methods like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paper records or simple spreadsheets are inefficient and prone to errors. To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overcome these challenges, a CRM (Customer Relationship Management)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application tailored for jewel management helps streamline customer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interactions, track sales, manage inventory, and enhance customer satisfaction.</w:t>
      </w:r>
    </w:p>
    <w:p w:rsidR="005B7724" w:rsidRDefault="00106359">
      <w:pPr>
        <w:autoSpaceDE w:val="0"/>
        <w:autoSpaceDN w:val="0"/>
        <w:spacing w:before="694" w:after="0" w:line="372" w:lineRule="exact"/>
        <w:ind w:left="1440" w:right="2016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This project aims to design and develop a CRM application specifically for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jewelry shops and showrooms, integrating both customer engagement and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inventory management features into a single platform.</w:t>
      </w:r>
    </w:p>
    <w:p w:rsidR="005B7724" w:rsidRDefault="00106359">
      <w:pPr>
        <w:autoSpaceDE w:val="0"/>
        <w:autoSpaceDN w:val="0"/>
        <w:spacing w:before="812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Objectives</w:t>
      </w:r>
    </w:p>
    <w:p w:rsidR="005B7724" w:rsidRDefault="00106359">
      <w:pPr>
        <w:autoSpaceDE w:val="0"/>
        <w:autoSpaceDN w:val="0"/>
        <w:spacing w:before="162" w:after="0" w:line="372" w:lineRule="exact"/>
        <w:ind w:left="1440" w:right="230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To provide a centralized system for managing customer information and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purchase history.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To automate jewelry sales, billing, and order tracking.</w:t>
      </w:r>
    </w:p>
    <w:p w:rsidR="005B7724" w:rsidRDefault="00106359">
      <w:pPr>
        <w:autoSpaceDE w:val="0"/>
        <w:autoSpaceDN w:val="0"/>
        <w:spacing w:before="158" w:after="0" w:line="374" w:lineRule="exact"/>
        <w:ind w:left="1440" w:right="230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To maintain accurate records of jewelry inventory, including gold, silver,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diamonds, and custom designs.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To track customer preferences and suggest personalized offers.</w:t>
      </w:r>
    </w:p>
    <w:p w:rsidR="005B7724" w:rsidRDefault="00106359">
      <w:pPr>
        <w:autoSpaceDE w:val="0"/>
        <w:autoSpaceDN w:val="0"/>
        <w:spacing w:before="162" w:after="0" w:line="372" w:lineRule="exact"/>
        <w:ind w:left="1440" w:right="230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To generate reports for sales, profits, and stock management.To improve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customer loyalty through better after-sales support and reminders (e.g.,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polishing, warranty, festivals).</w:t>
      </w:r>
    </w:p>
    <w:p w:rsidR="005B7724" w:rsidRDefault="00106359">
      <w:pPr>
        <w:autoSpaceDE w:val="0"/>
        <w:autoSpaceDN w:val="0"/>
        <w:spacing w:before="282" w:after="0" w:line="250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Scope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The CRM application will include the following modules: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Customer Management – Customer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profiles, purchase history, preferences.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Inventory Management – Adding, updating, and tracking jewelry stock.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lastRenderedPageBreak/>
        <w:t>3. Sales &amp; Billing – Automated invoice generation, payment tracking.</w:t>
      </w:r>
      <w:r>
        <w:rPr>
          <w:noProof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 Order Management – Custom orders, repair services, delivery tracking.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5. Loyalty &amp; Offers – Discounts, festival offers, and loyalty points.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6. Reports &amp; Analytics – Daily/weekly/monthly sales reports, stock alerts.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7. Admin Panel – Manage users, roles, and permissions.</w:t>
      </w:r>
    </w:p>
    <w:p w:rsidR="005B7724" w:rsidRDefault="00106359">
      <w:pPr>
        <w:autoSpaceDE w:val="0"/>
        <w:autoSpaceDN w:val="0"/>
        <w:spacing w:before="810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 Technology Stack (suggested)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Frontend: ReactJS / Angular / HTML, CSS, JavaScript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Backend: Node.js / Java / Python (Django/Flask)</w:t>
      </w:r>
    </w:p>
    <w:p w:rsidR="005B7724" w:rsidRDefault="00106359">
      <w:pPr>
        <w:autoSpaceDE w:val="0"/>
        <w:autoSpaceDN w:val="0"/>
        <w:spacing w:before="278" w:after="0" w:line="254" w:lineRule="exact"/>
        <w:jc w:val="center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Database: MySQL / PostgreSQL / MongoDBCRM Integration Tools: Salesforce</w:t>
      </w:r>
    </w:p>
    <w:p w:rsidR="005B7724" w:rsidRDefault="00106359">
      <w:pPr>
        <w:autoSpaceDE w:val="0"/>
        <w:autoSpaceDN w:val="0"/>
        <w:spacing w:before="11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APIs (optional) or custom-built modules</w:t>
      </w:r>
    </w:p>
    <w:p w:rsidR="005B7724" w:rsidRDefault="00106359">
      <w:pPr>
        <w:autoSpaceDE w:val="0"/>
        <w:autoSpaceDN w:val="0"/>
        <w:spacing w:before="280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Hosting/Deployment: AWS / Azure / Local server</w:t>
      </w:r>
    </w:p>
    <w:p w:rsidR="005B7724" w:rsidRDefault="00106359">
      <w:pPr>
        <w:autoSpaceDE w:val="0"/>
        <w:autoSpaceDN w:val="0"/>
        <w:spacing w:before="812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5.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Benefits</w:t>
      </w:r>
    </w:p>
    <w:p w:rsidR="005B7724" w:rsidRDefault="00106359">
      <w:pPr>
        <w:autoSpaceDE w:val="0"/>
        <w:autoSpaceDN w:val="0"/>
        <w:spacing w:before="334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Easy tracking of customer data and preferences.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Efficient jewelry stock and sales management.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Reduction in manual errors and duplicate records.</w:t>
      </w:r>
    </w:p>
    <w:p w:rsidR="005B7724" w:rsidRDefault="00106359">
      <w:pPr>
        <w:autoSpaceDE w:val="0"/>
        <w:autoSpaceDN w:val="0"/>
        <w:spacing w:before="280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Improved customer satisfaction and retention.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Business insights through automated reports.</w:t>
      </w:r>
    </w:p>
    <w:p w:rsidR="005B7724" w:rsidRDefault="00106359">
      <w:pPr>
        <w:autoSpaceDE w:val="0"/>
        <w:autoSpaceDN w:val="0"/>
        <w:spacing w:before="812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6. End Users</w:t>
      </w:r>
    </w:p>
    <w:p w:rsidR="005B7724" w:rsidRDefault="00106359">
      <w:pPr>
        <w:autoSpaceDE w:val="0"/>
        <w:autoSpaceDN w:val="0"/>
        <w:spacing w:before="334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Jewelry shop owners/managers.</w:t>
      </w:r>
    </w:p>
    <w:p w:rsidR="005B7724" w:rsidRDefault="00106359">
      <w:pPr>
        <w:autoSpaceDE w:val="0"/>
        <w:autoSpaceDN w:val="0"/>
        <w:spacing w:before="278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Sales executives.</w:t>
      </w:r>
    </w:p>
    <w:p w:rsidR="005B7724" w:rsidRDefault="00106359">
      <w:pPr>
        <w:autoSpaceDE w:val="0"/>
        <w:autoSpaceDN w:val="0"/>
        <w:spacing w:before="334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Customers (through a possible customer-facing portal or app).</w:t>
      </w:r>
    </w:p>
    <w:p w:rsidR="005B7724" w:rsidRDefault="00106359">
      <w:pPr>
        <w:autoSpaceDE w:val="0"/>
        <w:autoSpaceDN w:val="0"/>
        <w:spacing w:before="282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MILESTONE1:SALESFORCE DEVELOPER ACCOUNT CREATION</w:t>
      </w:r>
    </w:p>
    <w:p w:rsidR="005B7724" w:rsidRDefault="00106359">
      <w:pPr>
        <w:autoSpaceDE w:val="0"/>
        <w:autoSpaceDN w:val="0"/>
        <w:spacing w:before="334" w:after="0" w:line="256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: Creating Developer Account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lastRenderedPageBreak/>
        <w:t>Creating a developer org in salesforce.</w:t>
      </w:r>
      <w:r>
        <w:rPr>
          <w:noProof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2286000</wp:posOffset>
            </wp:positionV>
            <wp:extent cx="5734050" cy="3232150"/>
            <wp:effectExtent l="0" t="0" r="0" b="0"/>
            <wp:wrapNone/>
            <wp:docPr id="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</w:t>
      </w:r>
      <w:r>
        <w:rPr>
          <w:rFonts w:ascii="Times New Roman" w:eastAsia="Times New Roman" w:hAnsi="Times New Roman"/>
          <w:color w:val="467886"/>
          <w:spacing w:val="-10"/>
          <w:sz w:val="28"/>
        </w:rPr>
        <w:t xml:space="preserve"> </w:t>
      </w:r>
      <w:hyperlink r:id="rId8" w:history="1">
        <w:r>
          <w:rPr>
            <w:rFonts w:ascii="Times New Roman" w:eastAsia="Times New Roman" w:hAnsi="Times New Roman" w:cs="Times New Roman"/>
            <w:color w:val="467886"/>
            <w:spacing w:val="-10"/>
            <w:sz w:val="28"/>
            <w:u w:val="single" w:color="457886"/>
          </w:rPr>
          <w:t>https://developer.salesforce.com/signup</w:t>
        </w:r>
      </w:hyperlink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On the sign up form, enter the following details :</w:t>
      </w:r>
    </w:p>
    <w:p w:rsidR="005B7724" w:rsidRDefault="00106359">
      <w:pPr>
        <w:autoSpaceDE w:val="0"/>
        <w:autoSpaceDN w:val="0"/>
        <w:spacing w:before="6722" w:after="0" w:line="254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2 :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Account Activation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the inbox of the email that you used while signing up. Click on the</w:t>
      </w:r>
    </w:p>
    <w:p w:rsidR="005B7724" w:rsidRDefault="00106359">
      <w:pPr>
        <w:autoSpaceDE w:val="0"/>
        <w:autoSpaceDN w:val="0"/>
        <w:spacing w:before="118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Reset Password to activate your account. The email may take 5-10mins.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6522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lastRenderedPageBreak/>
        <w:t>MILESTONE 2 :OBJECT</w:t>
      </w:r>
      <w:r>
        <w:rPr>
          <w:noProof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2660650"/>
            <wp:effectExtent l="0" t="0" r="0" b="0"/>
            <wp:wrapNone/>
            <wp:docPr id="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5365750</wp:posOffset>
            </wp:positionV>
            <wp:extent cx="2927350" cy="1016000"/>
            <wp:effectExtent l="0" t="0" r="0" b="0"/>
            <wp:wrapNone/>
            <wp:docPr id="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7137400</wp:posOffset>
            </wp:positionV>
            <wp:extent cx="5734050" cy="1225550"/>
            <wp:effectExtent l="0" t="0" r="0" b="0"/>
            <wp:wrapNone/>
            <wp:docPr id="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334" w:after="0" w:line="256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 :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Creating jewel customer object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The purpose of creating a Jewel Customer custom object is to store and manage</w:t>
      </w:r>
    </w:p>
    <w:p w:rsidR="005B7724" w:rsidRDefault="00106359">
      <w:pPr>
        <w:autoSpaceDE w:val="0"/>
        <w:autoSpaceDN w:val="0"/>
        <w:spacing w:before="120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information about Customer.</w:t>
      </w:r>
    </w:p>
    <w:p w:rsidR="005B7724" w:rsidRDefault="00106359">
      <w:pPr>
        <w:autoSpaceDE w:val="0"/>
        <w:autoSpaceDN w:val="0"/>
        <w:spacing w:before="221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From the setup page &gt;&gt; Click on Object Manager &gt;&gt; Click on Create &gt;&gt;</w:t>
      </w:r>
    </w:p>
    <w:p w:rsidR="005B7724" w:rsidRDefault="00106359">
      <w:pPr>
        <w:autoSpaceDE w:val="0"/>
        <w:autoSpaceDN w:val="0"/>
        <w:spacing w:before="118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Click on Custom Object.</w:t>
      </w:r>
    </w:p>
    <w:p w:rsidR="005B7724" w:rsidRDefault="00106359">
      <w:pPr>
        <w:autoSpaceDE w:val="0"/>
        <w:autoSpaceDN w:val="0"/>
        <w:spacing w:before="2492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Enter the label name : Jewel Customer</w:t>
      </w:r>
    </w:p>
    <w:p w:rsidR="005B7724" w:rsidRDefault="00106359">
      <w:pPr>
        <w:autoSpaceDE w:val="0"/>
        <w:autoSpaceDN w:val="0"/>
        <w:spacing w:before="336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Plural label name : Jewel Customers</w:t>
      </w:r>
    </w:p>
    <w:p w:rsidR="005B7724" w:rsidRDefault="00106359">
      <w:pPr>
        <w:autoSpaceDE w:val="0"/>
        <w:autoSpaceDN w:val="0"/>
        <w:spacing w:before="868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Enter Record Name Label and Format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8" w:after="0" w:line="198" w:lineRule="exact"/>
        <w:ind w:left="1800"/>
      </w:pPr>
      <w:r>
        <w:rPr>
          <w:rFonts w:ascii="Arial" w:eastAsia="Arial" w:hAnsi="Arial"/>
          <w:color w:val="000000"/>
          <w:spacing w:val="-10"/>
          <w:sz w:val="28"/>
        </w:rPr>
        <w:lastRenderedPageBreak/>
        <w:t>●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Record Name &gt;&gt; Customer name</w:t>
      </w:r>
      <w:r>
        <w:rPr>
          <w:noProof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1606550</wp:posOffset>
            </wp:positionV>
            <wp:extent cx="2343150" cy="1092200"/>
            <wp:effectExtent l="0" t="0" r="0" b="0"/>
            <wp:wrapNone/>
            <wp:docPr id="1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346" w:after="0" w:line="246" w:lineRule="exact"/>
        <w:ind w:left="1800"/>
      </w:pPr>
      <w:r>
        <w:rPr>
          <w:rFonts w:ascii="Arial" w:eastAsia="Arial" w:hAnsi="Arial"/>
          <w:color w:val="000000"/>
          <w:spacing w:val="-10"/>
          <w:sz w:val="28"/>
        </w:rPr>
        <w:t>●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Data Type &gt;&gt; Text</w:t>
      </w:r>
    </w:p>
    <w:p w:rsidR="005B7724" w:rsidRDefault="00106359">
      <w:pPr>
        <w:autoSpaceDE w:val="0"/>
        <w:autoSpaceDN w:val="0"/>
        <w:spacing w:before="2290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Click on Allow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reports.</w:t>
      </w:r>
    </w:p>
    <w:p w:rsidR="005B7724" w:rsidRDefault="00106359">
      <w:pPr>
        <w:autoSpaceDE w:val="0"/>
        <w:autoSpaceDN w:val="0"/>
        <w:spacing w:before="278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Allow search and click Save.</w:t>
      </w:r>
    </w:p>
    <w:p w:rsidR="005B7724" w:rsidRDefault="00106359">
      <w:pPr>
        <w:autoSpaceDE w:val="0"/>
        <w:autoSpaceDN w:val="0"/>
        <w:spacing w:before="1402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Click on Allow reports.</w:t>
      </w:r>
    </w:p>
    <w:p w:rsidR="005B7724" w:rsidRDefault="00106359">
      <w:pPr>
        <w:autoSpaceDE w:val="0"/>
        <w:autoSpaceDN w:val="0"/>
        <w:spacing w:before="278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Allow search and click Save.</w:t>
      </w:r>
    </w:p>
    <w:p w:rsidR="005B7724" w:rsidRDefault="00106359">
      <w:pPr>
        <w:autoSpaceDE w:val="0"/>
        <w:autoSpaceDN w:val="0"/>
        <w:spacing w:before="872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2: Create a Item Object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The purpose of creating a Item object is to manage the inventory of gold and</w:t>
      </w:r>
    </w:p>
    <w:p w:rsidR="005B7724" w:rsidRDefault="00106359">
      <w:pPr>
        <w:autoSpaceDE w:val="0"/>
        <w:autoSpaceDN w:val="0"/>
        <w:spacing w:before="118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silver items.</w:t>
      </w:r>
    </w:p>
    <w:p w:rsidR="005B7724" w:rsidRDefault="00106359">
      <w:pPr>
        <w:autoSpaceDE w:val="0"/>
        <w:autoSpaceDN w:val="0"/>
        <w:spacing w:before="334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To create an object:</w:t>
      </w:r>
    </w:p>
    <w:p w:rsidR="005B7724" w:rsidRDefault="00106359">
      <w:pPr>
        <w:autoSpaceDE w:val="0"/>
        <w:autoSpaceDN w:val="0"/>
        <w:spacing w:before="278" w:after="0" w:line="254" w:lineRule="exact"/>
        <w:jc w:val="center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From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the setup page &gt;&gt; Click on Object Manager &gt;&gt; Click on Create</w:t>
      </w:r>
    </w:p>
    <w:p w:rsidR="005B7724" w:rsidRDefault="00106359">
      <w:pPr>
        <w:autoSpaceDE w:val="0"/>
        <w:autoSpaceDN w:val="0"/>
        <w:spacing w:before="118" w:after="0" w:line="256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&gt;&gt; Click on Custom Object.</w:t>
      </w:r>
    </w:p>
    <w:p w:rsidR="005B7724" w:rsidRDefault="00106359">
      <w:pPr>
        <w:autoSpaceDE w:val="0"/>
        <w:autoSpaceDN w:val="0"/>
        <w:spacing w:before="278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Enter the label name &gt;&gt; Item</w:t>
      </w:r>
    </w:p>
    <w:p w:rsidR="005B7724" w:rsidRDefault="00106359">
      <w:pPr>
        <w:autoSpaceDE w:val="0"/>
        <w:autoSpaceDN w:val="0"/>
        <w:spacing w:before="334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Plural label name &gt;&gt; Items</w:t>
      </w:r>
    </w:p>
    <w:p w:rsidR="005B7724" w:rsidRDefault="00106359">
      <w:pPr>
        <w:autoSpaceDE w:val="0"/>
        <w:autoSpaceDN w:val="0"/>
        <w:spacing w:before="336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Enter Record Name Label and Format</w:t>
      </w:r>
    </w:p>
    <w:p w:rsidR="005B7724" w:rsidRDefault="00106359">
      <w:pPr>
        <w:autoSpaceDE w:val="0"/>
        <w:autoSpaceDN w:val="0"/>
        <w:spacing w:before="336" w:after="0" w:line="198" w:lineRule="exact"/>
        <w:ind w:left="1800"/>
      </w:pPr>
      <w:r>
        <w:rPr>
          <w:rFonts w:ascii="Arial" w:eastAsia="Arial" w:hAnsi="Arial"/>
          <w:color w:val="000000"/>
          <w:spacing w:val="-10"/>
          <w:sz w:val="28"/>
        </w:rPr>
        <w:t>●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Record Name &gt;&gt; Item Id</w:t>
      </w:r>
    </w:p>
    <w:p w:rsidR="005B7724" w:rsidRDefault="00106359">
      <w:pPr>
        <w:autoSpaceDE w:val="0"/>
        <w:autoSpaceDN w:val="0"/>
        <w:spacing w:before="336" w:after="0" w:line="254" w:lineRule="exact"/>
        <w:ind w:left="1800"/>
      </w:pPr>
      <w:r>
        <w:rPr>
          <w:rFonts w:ascii="Arial" w:eastAsia="Arial" w:hAnsi="Arial"/>
          <w:color w:val="000000"/>
          <w:spacing w:val="-10"/>
          <w:sz w:val="28"/>
        </w:rPr>
        <w:t>●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Data Type &gt;&gt; Auto Number</w:t>
      </w:r>
    </w:p>
    <w:p w:rsidR="005B7724" w:rsidRDefault="00106359">
      <w:pPr>
        <w:autoSpaceDE w:val="0"/>
        <w:autoSpaceDN w:val="0"/>
        <w:spacing w:before="280" w:after="0" w:line="256" w:lineRule="exact"/>
        <w:ind w:left="1800"/>
      </w:pPr>
      <w:r>
        <w:rPr>
          <w:rFonts w:ascii="Arial" w:eastAsia="Arial" w:hAnsi="Arial"/>
          <w:color w:val="000000"/>
          <w:spacing w:val="-10"/>
          <w:sz w:val="28"/>
        </w:rPr>
        <w:t>●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Display Format &gt;&gt; Item-{00}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Arial" w:eastAsia="Arial" w:hAnsi="Arial"/>
          <w:color w:val="000000"/>
          <w:spacing w:val="-10"/>
          <w:sz w:val="28"/>
        </w:rPr>
        <w:t>●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Starting Number &gt;&gt; 1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Click on Allow reports.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lastRenderedPageBreak/>
        <w:t>1. Allow search &gt;&gt; Save.</w:t>
      </w:r>
      <w:r>
        <w:rPr>
          <w:noProof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1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5499100</wp:posOffset>
            </wp:positionV>
            <wp:extent cx="3352800" cy="1511300"/>
            <wp:effectExtent l="0" t="0" r="0" b="0"/>
            <wp:wrapNone/>
            <wp:docPr id="1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338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Note:Create 3 more objects with label names as Customer</w:t>
      </w:r>
    </w:p>
    <w:p w:rsidR="005B7724" w:rsidRDefault="00106359">
      <w:pPr>
        <w:autoSpaceDE w:val="0"/>
        <w:autoSpaceDN w:val="0"/>
        <w:spacing w:before="124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Order,Price,Billing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(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Use “Auto Number” as a data type for Customer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Order,Price,Billing).</w:t>
      </w:r>
    </w:p>
    <w:p w:rsidR="005B7724" w:rsidRDefault="00106359">
      <w:pPr>
        <w:autoSpaceDE w:val="0"/>
        <w:autoSpaceDN w:val="0"/>
        <w:spacing w:before="1190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 3: TABS</w:t>
      </w:r>
    </w:p>
    <w:p w:rsidR="005B7724" w:rsidRDefault="00106359">
      <w:pPr>
        <w:autoSpaceDE w:val="0"/>
        <w:autoSpaceDN w:val="0"/>
        <w:spacing w:before="338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1: Create a Custom Tab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To create a Tab:(Customer)</w:t>
      </w:r>
    </w:p>
    <w:p w:rsidR="005B7724" w:rsidRDefault="00106359">
      <w:pPr>
        <w:autoSpaceDE w:val="0"/>
        <w:autoSpaceDN w:val="0"/>
        <w:spacing w:before="280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setup page &gt;&gt; type Tabs in Quick Find bar &gt;&gt; click on tabs &gt;&gt;</w:t>
      </w:r>
    </w:p>
    <w:p w:rsidR="005B7724" w:rsidRDefault="00106359">
      <w:pPr>
        <w:autoSpaceDE w:val="0"/>
        <w:autoSpaceDN w:val="0"/>
        <w:spacing w:before="118" w:after="0" w:line="256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New (under custom object tab)</w:t>
      </w:r>
    </w:p>
    <w:p w:rsidR="005B7724" w:rsidRDefault="00106359">
      <w:pPr>
        <w:autoSpaceDE w:val="0"/>
        <w:autoSpaceDN w:val="0"/>
        <w:spacing w:before="810" w:after="0" w:line="256" w:lineRule="exact"/>
        <w:ind w:left="193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2.Select Object(Jewel Customer) &gt;&gt; Select any tab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style &gt;&gt; Next (Add to</w:t>
      </w:r>
    </w:p>
    <w:p w:rsidR="005B7724" w:rsidRDefault="00106359">
      <w:pPr>
        <w:autoSpaceDE w:val="0"/>
        <w:autoSpaceDN w:val="0"/>
        <w:spacing w:before="118" w:after="0" w:line="254" w:lineRule="exact"/>
        <w:jc w:val="center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profiles page) keep it as default &gt;&gt; Next (Add to Custom App) keep it as default</w:t>
      </w:r>
    </w:p>
    <w:p w:rsidR="005B7724" w:rsidRDefault="00106359">
      <w:pPr>
        <w:autoSpaceDE w:val="0"/>
        <w:autoSpaceDN w:val="0"/>
        <w:spacing w:before="124" w:after="0" w:line="192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&gt;&gt; Save.</w:t>
      </w:r>
    </w:p>
    <w:p w:rsidR="005B7724" w:rsidRDefault="00106359">
      <w:pPr>
        <w:autoSpaceDE w:val="0"/>
        <w:autoSpaceDN w:val="0"/>
        <w:spacing w:before="3012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2 : Create a Tab:(item)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setup page &gt;&gt; type Tabs in Quick Find bar &gt;&gt; click on tabs &gt;&gt;</w:t>
      </w:r>
    </w:p>
    <w:p w:rsidR="005B7724" w:rsidRDefault="00106359">
      <w:pPr>
        <w:autoSpaceDE w:val="0"/>
        <w:autoSpaceDN w:val="0"/>
        <w:spacing w:before="118" w:after="0" w:line="256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New (under custom object tab)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2.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Select Object(Item) &gt;&gt; Select the tab style &gt;&gt; Next (Add to profiles</w:t>
      </w:r>
    </w:p>
    <w:p w:rsidR="005B7724" w:rsidRDefault="00106359">
      <w:pPr>
        <w:autoSpaceDE w:val="0"/>
        <w:autoSpaceDN w:val="0"/>
        <w:spacing w:before="118" w:after="0" w:line="256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page) keep it as default &gt;&gt; Next (Add to Custom App) keep it as default</w:t>
      </w:r>
    </w:p>
    <w:p w:rsidR="005B7724" w:rsidRDefault="00106359">
      <w:pPr>
        <w:autoSpaceDE w:val="0"/>
        <w:autoSpaceDN w:val="0"/>
        <w:spacing w:before="122" w:after="0" w:line="19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&gt;&gt; Save.</w:t>
      </w:r>
    </w:p>
    <w:p w:rsidR="005B7724" w:rsidRDefault="00106359">
      <w:pPr>
        <w:autoSpaceDE w:val="0"/>
        <w:autoSpaceDN w:val="0"/>
        <w:spacing w:before="334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Note: Now create tabs for Customer Order, Price, Billing objects.</w:t>
      </w:r>
    </w:p>
    <w:p w:rsidR="005B7724" w:rsidRDefault="00106359">
      <w:pPr>
        <w:autoSpaceDE w:val="0"/>
        <w:autoSpaceDN w:val="0"/>
        <w:spacing w:before="282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 4 :THE LIGHTING APP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12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 : Create a Lighting App</w:t>
      </w:r>
      <w:r>
        <w:rPr>
          <w:noProof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1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2419350</wp:posOffset>
            </wp:positionV>
            <wp:extent cx="3060700" cy="1727200"/>
            <wp:effectExtent l="0" t="0" r="0" b="0"/>
            <wp:wrapNone/>
            <wp:docPr id="1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4908550</wp:posOffset>
            </wp:positionV>
            <wp:extent cx="4686300" cy="1492250"/>
            <wp:effectExtent l="0" t="0" r="0" b="0"/>
            <wp:wrapNone/>
            <wp:docPr id="1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7499350</wp:posOffset>
            </wp:positionV>
            <wp:extent cx="4375150" cy="1416050"/>
            <wp:effectExtent l="0" t="0" r="0" b="0"/>
            <wp:wrapNone/>
            <wp:docPr id="1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To create a lightning app page:</w:t>
      </w:r>
    </w:p>
    <w:p w:rsidR="005B7724" w:rsidRDefault="00106359">
      <w:pPr>
        <w:autoSpaceDE w:val="0"/>
        <w:autoSpaceDN w:val="0"/>
        <w:spacing w:before="278" w:after="0" w:line="256" w:lineRule="exact"/>
        <w:jc w:val="center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setup page &gt;&gt; search “app manager” in quick find &gt;&gt; select “app</w:t>
      </w:r>
    </w:p>
    <w:p w:rsidR="005B7724" w:rsidRDefault="00106359">
      <w:pPr>
        <w:autoSpaceDE w:val="0"/>
        <w:autoSpaceDN w:val="0"/>
        <w:spacing w:before="122" w:after="0" w:line="250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manager” &gt;&gt;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click on New lightning App</w:t>
      </w:r>
    </w:p>
    <w:p w:rsidR="005B7724" w:rsidRDefault="00106359">
      <w:pPr>
        <w:autoSpaceDE w:val="0"/>
        <w:autoSpaceDN w:val="0"/>
        <w:spacing w:before="3134" w:after="0" w:line="256" w:lineRule="exact"/>
        <w:jc w:val="center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3. Then click Next &gt;&gt; (App option page)Set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Navigation Style as Console</w:t>
      </w:r>
    </w:p>
    <w:p w:rsidR="005B7724" w:rsidRDefault="00106359">
      <w:pPr>
        <w:autoSpaceDE w:val="0"/>
        <w:autoSpaceDN w:val="0"/>
        <w:spacing w:before="118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Navigation &gt;&gt; Next.</w:t>
      </w:r>
    </w:p>
    <w:p w:rsidR="005B7724" w:rsidRDefault="00106359">
      <w:pPr>
        <w:autoSpaceDE w:val="0"/>
        <w:autoSpaceDN w:val="0"/>
        <w:spacing w:before="2920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(Utility Items) keep it as default &gt;&gt; Next.</w:t>
      </w:r>
    </w:p>
    <w:p w:rsidR="005B7724" w:rsidRDefault="00106359">
      <w:pPr>
        <w:autoSpaceDE w:val="0"/>
        <w:autoSpaceDN w:val="0"/>
        <w:spacing w:before="812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To Add Navigation Items:</w:t>
      </w:r>
    </w:p>
    <w:p w:rsidR="005B7724" w:rsidRDefault="00106359">
      <w:pPr>
        <w:autoSpaceDE w:val="0"/>
        <w:autoSpaceDN w:val="0"/>
        <w:spacing w:before="2480" w:after="0" w:line="198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Search for the item in the</w:t>
      </w:r>
    </w:p>
    <w:p w:rsidR="005B7724" w:rsidRDefault="00106359">
      <w:pPr>
        <w:autoSpaceDE w:val="0"/>
        <w:autoSpaceDN w:val="0"/>
        <w:spacing w:before="176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(JewelCustomer,Item,CustomerOrder,Price,Billing,Reports, Dashboard)</w:t>
      </w:r>
    </w:p>
    <w:p w:rsidR="005B7724" w:rsidRDefault="00106359">
      <w:pPr>
        <w:autoSpaceDE w:val="0"/>
        <w:autoSpaceDN w:val="0"/>
        <w:spacing w:before="118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from the search bar and move it using the arrow button ? Next? Next.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Search profiles (System administrator) in the search bar &gt;&gt; click on the arrow</w:t>
      </w:r>
      <w:r>
        <w:rPr>
          <w:noProof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1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118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button &gt;&gt; save &amp; finish.</w:t>
      </w:r>
    </w:p>
    <w:p w:rsidR="005B7724" w:rsidRDefault="00106359">
      <w:pPr>
        <w:autoSpaceDE w:val="0"/>
        <w:autoSpaceDN w:val="0"/>
        <w:spacing w:before="872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 5: FIELDS</w:t>
      </w:r>
    </w:p>
    <w:p w:rsidR="005B7724" w:rsidRDefault="00106359">
      <w:pPr>
        <w:autoSpaceDE w:val="0"/>
        <w:autoSpaceDN w:val="0"/>
        <w:spacing w:before="340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1: Creating Lookup Relationship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the setup page &gt;&gt; click on object manager &gt;&gt; type object</w:t>
      </w:r>
    </w:p>
    <w:p w:rsidR="005B7724" w:rsidRDefault="00106359">
      <w:pPr>
        <w:autoSpaceDE w:val="0"/>
        <w:autoSpaceDN w:val="0"/>
        <w:spacing w:before="118" w:after="0" w:line="256" w:lineRule="exact"/>
        <w:jc w:val="center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name(Customer Order) in the quick find bar &gt;&gt; click on the object.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Click on fields &amp; relationship &gt;&gt; click on New.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Select “Lookup relationship” as data type and click Next.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 Select the related object “ Jewel Customer ”.</w:t>
      </w:r>
    </w:p>
    <w:p w:rsidR="005B7724" w:rsidRDefault="00106359">
      <w:pPr>
        <w:autoSpaceDE w:val="0"/>
        <w:autoSpaceDN w:val="0"/>
        <w:spacing w:before="278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5. Give Field Label as “Customer” and click Next.</w:t>
      </w:r>
    </w:p>
    <w:p w:rsidR="005B7724" w:rsidRDefault="00106359">
      <w:pPr>
        <w:autoSpaceDE w:val="0"/>
        <w:autoSpaceDN w:val="0"/>
        <w:spacing w:before="338" w:after="0" w:line="19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6. Next &gt;&gt; Next &gt;&gt; Save.</w:t>
      </w:r>
    </w:p>
    <w:p w:rsidR="005B7724" w:rsidRDefault="00106359">
      <w:pPr>
        <w:autoSpaceDE w:val="0"/>
        <w:autoSpaceDN w:val="0"/>
        <w:spacing w:before="340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2 : Creating a Master-Detail Relationship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To Create a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Master-Detail relationship :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the setup page &gt;&gt; click on object manager &gt;&gt; type object</w:t>
      </w:r>
    </w:p>
    <w:p w:rsidR="005B7724" w:rsidRDefault="00106359">
      <w:pPr>
        <w:autoSpaceDE w:val="0"/>
        <w:autoSpaceDN w:val="0"/>
        <w:spacing w:before="11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name(Customer Order) in the quick find bar &gt;&gt; click on the object.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2.Click on fields &amp; relationships &gt;&gt; click on New.</w:t>
      </w:r>
    </w:p>
    <w:p w:rsidR="005B7724" w:rsidRDefault="00106359">
      <w:pPr>
        <w:autoSpaceDE w:val="0"/>
        <w:autoSpaceDN w:val="0"/>
        <w:spacing w:before="280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3.Select “Master-Detail relationship” as data type and click Next.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4.Select the related object “ Item”.</w:t>
      </w:r>
    </w:p>
    <w:p w:rsidR="005B7724" w:rsidRDefault="00106359">
      <w:pPr>
        <w:autoSpaceDE w:val="0"/>
        <w:autoSpaceDN w:val="0"/>
        <w:spacing w:before="280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5.Give Field Label as “Item” and click Next.</w:t>
      </w:r>
    </w:p>
    <w:p w:rsidR="005B7724" w:rsidRDefault="00106359">
      <w:pPr>
        <w:autoSpaceDE w:val="0"/>
        <w:autoSpaceDN w:val="0"/>
        <w:spacing w:before="338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6.Next &gt;&gt; Next &gt;&gt; Save.</w:t>
      </w:r>
    </w:p>
    <w:p w:rsidR="005B7724" w:rsidRDefault="00106359">
      <w:pPr>
        <w:autoSpaceDE w:val="0"/>
        <w:autoSpaceDN w:val="0"/>
        <w:spacing w:before="1246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3: Creating Text Field in Jewel Customer Object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To create fields in an object: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Go to setup &gt;&gt; click on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Object Manager &gt;&gt; type object name(Jewel</w:t>
      </w:r>
    </w:p>
    <w:p w:rsidR="005B7724" w:rsidRDefault="00106359">
      <w:pPr>
        <w:autoSpaceDE w:val="0"/>
        <w:autoSpaceDN w:val="0"/>
        <w:spacing w:before="118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Customer ) in quick find bar &gt;&gt; click on the object.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530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Now click on “Fields &amp; Relationships” &gt;&gt; New</w:t>
      </w:r>
      <w:r>
        <w:rPr>
          <w:noProof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1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933450</wp:posOffset>
            </wp:positionV>
            <wp:extent cx="5734050" cy="1409700"/>
            <wp:effectExtent l="0" t="0" r="0" b="0"/>
            <wp:wrapNone/>
            <wp:docPr id="1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3683000</wp:posOffset>
            </wp:positionV>
            <wp:extent cx="5734050" cy="1377950"/>
            <wp:effectExtent l="0" t="0" r="0" b="0"/>
            <wp:wrapNone/>
            <wp:docPr id="2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41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Fill the above as following: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Arial" w:eastAsia="Arial" w:hAnsi="Arial"/>
          <w:color w:val="000000"/>
          <w:spacing w:val="-10"/>
          <w:sz w:val="28"/>
        </w:rPr>
        <w:t>●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Field Label: City</w:t>
      </w:r>
    </w:p>
    <w:p w:rsidR="005B7724" w:rsidRDefault="00106359">
      <w:pPr>
        <w:autoSpaceDE w:val="0"/>
        <w:autoSpaceDN w:val="0"/>
        <w:spacing w:before="280" w:after="0" w:line="254" w:lineRule="exact"/>
        <w:ind w:left="1800"/>
      </w:pPr>
      <w:r>
        <w:rPr>
          <w:rFonts w:ascii="Arial" w:eastAsia="Arial" w:hAnsi="Arial"/>
          <w:color w:val="000000"/>
          <w:spacing w:val="-10"/>
          <w:sz w:val="28"/>
        </w:rPr>
        <w:t>●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Length : 20</w:t>
      </w:r>
    </w:p>
    <w:p w:rsidR="005B7724" w:rsidRDefault="00106359">
      <w:pPr>
        <w:autoSpaceDE w:val="0"/>
        <w:autoSpaceDN w:val="0"/>
        <w:spacing w:before="280" w:after="0" w:line="254" w:lineRule="exact"/>
        <w:ind w:left="1800"/>
      </w:pPr>
      <w:r>
        <w:rPr>
          <w:rFonts w:ascii="Arial" w:eastAsia="Arial" w:hAnsi="Arial"/>
          <w:color w:val="000000"/>
          <w:spacing w:val="-10"/>
          <w:sz w:val="28"/>
        </w:rPr>
        <w:t>●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Field Name : gets auto generated</w:t>
      </w:r>
    </w:p>
    <w:p w:rsidR="005B7724" w:rsidRDefault="00106359">
      <w:pPr>
        <w:autoSpaceDE w:val="0"/>
        <w:autoSpaceDN w:val="0"/>
        <w:spacing w:before="280" w:after="0" w:line="198" w:lineRule="exact"/>
        <w:ind w:left="1800"/>
      </w:pPr>
      <w:r>
        <w:rPr>
          <w:rFonts w:ascii="Arial" w:eastAsia="Arial" w:hAnsi="Arial"/>
          <w:color w:val="000000"/>
          <w:spacing w:val="-10"/>
          <w:sz w:val="28"/>
        </w:rPr>
        <w:t>●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Click on Next &gt;&gt; Next &gt;&gt; Save and new.</w:t>
      </w:r>
    </w:p>
    <w:p w:rsidR="005B7724" w:rsidRDefault="00106359">
      <w:pPr>
        <w:autoSpaceDE w:val="0"/>
        <w:autoSpaceDN w:val="0"/>
        <w:spacing w:before="872" w:after="0" w:line="252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4 : Creating the Phone field in object Jewel Customer</w:t>
      </w:r>
    </w:p>
    <w:p w:rsidR="005B7724" w:rsidRDefault="00106359">
      <w:pPr>
        <w:autoSpaceDE w:val="0"/>
        <w:autoSpaceDN w:val="0"/>
        <w:spacing w:before="810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To create fields in an object: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setup &gt;&gt; click on Object Manager &gt;&gt; type object name(Jewel</w:t>
      </w:r>
    </w:p>
    <w:p w:rsidR="005B7724" w:rsidRDefault="00106359">
      <w:pPr>
        <w:autoSpaceDE w:val="0"/>
        <w:autoSpaceDN w:val="0"/>
        <w:spacing w:before="118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Customer ) in quick find bar &gt;&gt; click on the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object.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Now click on “Fields &amp; Relationships” &gt;&gt; New</w:t>
      </w:r>
      <w:r>
        <w:rPr>
          <w:noProof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2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1943100</wp:posOffset>
            </wp:positionV>
            <wp:extent cx="5734050" cy="1911350"/>
            <wp:effectExtent l="0" t="0" r="0" b="0"/>
            <wp:wrapNone/>
            <wp:docPr id="2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Select Data type as “Phone” and click Next.</w:t>
      </w:r>
    </w:p>
    <w:p w:rsidR="005B7724" w:rsidRDefault="00106359">
      <w:pPr>
        <w:autoSpaceDE w:val="0"/>
        <w:autoSpaceDN w:val="0"/>
        <w:spacing w:before="278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 Given the Field Label as “ Phone”.</w:t>
      </w:r>
    </w:p>
    <w:p w:rsidR="005B7724" w:rsidRDefault="00106359">
      <w:pPr>
        <w:autoSpaceDE w:val="0"/>
        <w:autoSpaceDN w:val="0"/>
        <w:spacing w:before="4160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Field Name will be auto populated, and click on Next &gt;&gt; Next &gt;&gt; Save &amp;</w:t>
      </w:r>
    </w:p>
    <w:p w:rsidR="005B7724" w:rsidRDefault="00106359">
      <w:pPr>
        <w:autoSpaceDE w:val="0"/>
        <w:autoSpaceDN w:val="0"/>
        <w:spacing w:before="184" w:after="0" w:line="13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new.</w:t>
      </w:r>
    </w:p>
    <w:p w:rsidR="005B7724" w:rsidRDefault="00106359">
      <w:pPr>
        <w:autoSpaceDE w:val="0"/>
        <w:autoSpaceDN w:val="0"/>
        <w:spacing w:before="338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5: Creating the Email field in object Jewel Customer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To create fields in an object: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setup &gt;&gt; click on Object Manager &gt;&gt; type object name(Jewel</w:t>
      </w:r>
    </w:p>
    <w:p w:rsidR="005B7724" w:rsidRDefault="00106359">
      <w:pPr>
        <w:autoSpaceDE w:val="0"/>
        <w:autoSpaceDN w:val="0"/>
        <w:spacing w:before="118" w:after="0" w:line="256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Customer ) in quick find bar &gt;&gt; click on the object.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Now click on “Fields &amp; Relationships” &gt;&gt; New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3.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Select Data type as “Email” and click Next.</w:t>
      </w:r>
    </w:p>
    <w:p w:rsidR="005B7724" w:rsidRDefault="00106359">
      <w:pPr>
        <w:autoSpaceDE w:val="0"/>
        <w:autoSpaceDN w:val="0"/>
        <w:spacing w:before="278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 Given the Field Label as “ Email”.</w:t>
      </w:r>
    </w:p>
    <w:p w:rsidR="005B7724" w:rsidRDefault="00106359">
      <w:pPr>
        <w:autoSpaceDE w:val="0"/>
        <w:autoSpaceDN w:val="0"/>
        <w:spacing w:before="334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Field Name will be auto populated, and click on Next &gt;&gt; Next &gt;&gt; Save.</w:t>
      </w:r>
    </w:p>
    <w:p w:rsidR="005B7724" w:rsidRDefault="00106359">
      <w:pPr>
        <w:autoSpaceDE w:val="0"/>
        <w:autoSpaceDN w:val="0"/>
        <w:spacing w:before="284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6 : Creating the number field in Item object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To create fields in an object: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setup &gt;&gt; click on Object Manager &gt;&gt; type object name(Item) in</w:t>
      </w:r>
    </w:p>
    <w:p w:rsidR="005B7724" w:rsidRDefault="00106359">
      <w:pPr>
        <w:autoSpaceDE w:val="0"/>
        <w:autoSpaceDN w:val="0"/>
        <w:spacing w:before="118" w:after="0" w:line="256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quick find bar? click on the object.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Now click on “Fields &amp; Relationships” &gt;&gt; New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Select Data type as “Number” and click Next.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 Given the Field Label as “ Purity” and length as “ 2 ”.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5114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Field Name will be auto populated, and click on Next &gt;&gt; Next &gt;&gt; Save.</w:t>
      </w:r>
      <w:r>
        <w:rPr>
          <w:noProof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2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1168400</wp:posOffset>
            </wp:positionV>
            <wp:extent cx="5734050" cy="1873250"/>
            <wp:effectExtent l="0" t="0" r="0" b="0"/>
            <wp:wrapNone/>
            <wp:docPr id="2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82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7 : Creating Picklist Field in Item Object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To create fields in an object: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setup &gt;&gt; click on Object Manager &gt;&gt; type object name(Item) in</w:t>
      </w:r>
    </w:p>
    <w:p w:rsidR="005B7724" w:rsidRDefault="00106359">
      <w:pPr>
        <w:autoSpaceDE w:val="0"/>
        <w:autoSpaceDN w:val="0"/>
        <w:spacing w:before="118" w:after="0" w:line="256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quick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find bar&gt;&gt; click on the object.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Now click on “Fields &amp; Relationships” &gt;&gt; New.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Select Data type as “Picklist” and click Next.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 Enter Field Label as “Item Type”.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5. In values select “Enter values(Gold,Silver), with each value separated by</w:t>
      </w:r>
    </w:p>
    <w:p w:rsidR="005B7724" w:rsidRDefault="00106359">
      <w:pPr>
        <w:autoSpaceDE w:val="0"/>
        <w:autoSpaceDN w:val="0"/>
        <w:spacing w:before="118" w:after="0" w:line="198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a new line" and enter values as shown below.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7644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Click Next? Next ? Next ? Save .</w:t>
      </w:r>
      <w:r>
        <w:rPr>
          <w:noProof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2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933450</wp:posOffset>
            </wp:positionV>
            <wp:extent cx="5734050" cy="3371850"/>
            <wp:effectExtent l="0" t="0" r="0" b="0"/>
            <wp:wrapNone/>
            <wp:docPr id="2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338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8: Creating Currency Field in Price Object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To create fields in an object:</w:t>
      </w:r>
    </w:p>
    <w:p w:rsidR="005B7724" w:rsidRDefault="00106359">
      <w:pPr>
        <w:autoSpaceDE w:val="0"/>
        <w:autoSpaceDN w:val="0"/>
        <w:spacing w:before="278" w:after="0" w:line="254" w:lineRule="exact"/>
        <w:jc w:val="center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setup &gt;&gt; click on Object Manager &gt;&gt; type object name(Price) in</w:t>
      </w:r>
    </w:p>
    <w:p w:rsidR="005B7724" w:rsidRDefault="00106359">
      <w:pPr>
        <w:autoSpaceDE w:val="0"/>
        <w:autoSpaceDN w:val="0"/>
        <w:spacing w:before="118" w:after="0" w:line="256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quick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find bar &gt;&gt; click on the object.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Now click on “Fields &amp; Relationships” &gt;&gt; New.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Select Data type as “Currency” and click Next.</w:t>
      </w:r>
      <w:r>
        <w:rPr>
          <w:noProof/>
        </w:rP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2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1403350</wp:posOffset>
            </wp:positionV>
            <wp:extent cx="5734050" cy="2597150"/>
            <wp:effectExtent l="0" t="0" r="0" b="0"/>
            <wp:wrapNone/>
            <wp:docPr id="2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4864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 Enter Field Label as “Gold Price” and length as “ 8”and decimal 0.Field</w:t>
      </w:r>
    </w:p>
    <w:p w:rsidR="005B7724" w:rsidRDefault="00106359">
      <w:pPr>
        <w:autoSpaceDE w:val="0"/>
        <w:autoSpaceDN w:val="0"/>
        <w:spacing w:before="120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name will be auto generated.</w:t>
      </w:r>
    </w:p>
    <w:p w:rsidR="005B7724" w:rsidRDefault="00106359">
      <w:pPr>
        <w:autoSpaceDE w:val="0"/>
        <w:autoSpaceDN w:val="0"/>
        <w:spacing w:before="278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5. Click Next &gt;&gt; Next &gt;&gt; Next &gt;&gt; Save .</w:t>
      </w:r>
    </w:p>
    <w:p w:rsidR="005B7724" w:rsidRDefault="00106359">
      <w:pPr>
        <w:autoSpaceDE w:val="0"/>
        <w:autoSpaceDN w:val="0"/>
        <w:spacing w:before="340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9 : Creating Formula Field(Cross Object) in Item Object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To create fields in an object: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(Note:Create a Lookup Relationship in Item Object to Price Object with Field</w:t>
      </w:r>
    </w:p>
    <w:p w:rsidR="005B7724" w:rsidRDefault="00106359">
      <w:pPr>
        <w:autoSpaceDE w:val="0"/>
        <w:autoSpaceDN w:val="0"/>
        <w:spacing w:before="11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Name:Prices)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Go to setup &gt;&gt; click on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Object Manager &gt;&gt; type object name(Item) in</w:t>
      </w:r>
    </w:p>
    <w:p w:rsidR="005B7724" w:rsidRDefault="00106359">
      <w:pPr>
        <w:autoSpaceDE w:val="0"/>
        <w:autoSpaceDN w:val="0"/>
        <w:spacing w:before="118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quick find bar? click on the object.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Now click on “Fields &amp; Relationships” &gt;&gt; New.</w:t>
      </w:r>
    </w:p>
    <w:p w:rsidR="005B7724" w:rsidRDefault="00106359">
      <w:pPr>
        <w:autoSpaceDE w:val="0"/>
        <w:autoSpaceDN w:val="0"/>
        <w:spacing w:before="280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Select Data type as “Formula” and click Next.</w:t>
      </w:r>
    </w:p>
    <w:p w:rsidR="005B7724" w:rsidRDefault="00106359">
      <w:pPr>
        <w:autoSpaceDE w:val="0"/>
        <w:autoSpaceDN w:val="0"/>
        <w:spacing w:before="278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 Give Field Label and Field Name as “Gold Price” and select formula</w:t>
      </w:r>
    </w:p>
    <w:p w:rsidR="005B7724" w:rsidRDefault="00106359">
      <w:pPr>
        <w:autoSpaceDE w:val="0"/>
        <w:autoSpaceDN w:val="0"/>
        <w:spacing w:before="174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return type as “Currency” and click next.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6960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5. Under Advanced Formula write down the formula</w:t>
      </w:r>
      <w:r>
        <w:rPr>
          <w:noProof/>
        </w:rP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2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933450</wp:posOffset>
            </wp:positionV>
            <wp:extent cx="5365750" cy="3276600"/>
            <wp:effectExtent l="0" t="0" r="0" b="0"/>
            <wp:wrapNone/>
            <wp:docPr id="3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5207000</wp:posOffset>
            </wp:positionV>
            <wp:extent cx="5734050" cy="2863850"/>
            <wp:effectExtent l="0" t="0" r="0" b="0"/>
            <wp:wrapNone/>
            <wp:docPr id="3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176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:Prices__r.Gold_price__c / 10.</w:t>
      </w:r>
    </w:p>
    <w:p w:rsidR="005B7724" w:rsidRDefault="00106359">
      <w:pPr>
        <w:autoSpaceDE w:val="0"/>
        <w:autoSpaceDN w:val="0"/>
        <w:spacing w:before="5444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6. click “Check Syntax” and Next &gt;&gt; Next &gt;&gt; Save &amp; New.</w:t>
      </w:r>
    </w:p>
    <w:p w:rsidR="005B7724" w:rsidRDefault="00106359">
      <w:pPr>
        <w:autoSpaceDE w:val="0"/>
        <w:autoSpaceDN w:val="0"/>
        <w:spacing w:before="282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10 : Creating Remaining Fields in Objects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Now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create the remaining fields using the data types mentioned.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3110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11: Schema Builder</w:t>
      </w:r>
      <w:r>
        <w:rPr>
          <w:noProof/>
        </w:rP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3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3568700</wp:posOffset>
            </wp:positionV>
            <wp:extent cx="4997450" cy="2406650"/>
            <wp:effectExtent l="0" t="0" r="0" b="0"/>
            <wp:wrapNone/>
            <wp:docPr id="3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160" w:after="0" w:line="374" w:lineRule="exact"/>
        <w:ind w:left="1440" w:righ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Schema Builder is a powerful tool within Salesforce that allows you to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visualise, explore, and design the relationships between objects in your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Salesforce organisation. It provides a graphical representation of the data model,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making it easier to understand the structure and connections between different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objects.</w:t>
      </w:r>
    </w:p>
    <w:p w:rsidR="005B7724" w:rsidRDefault="00106359">
      <w:pPr>
        <w:autoSpaceDE w:val="0"/>
        <w:autoSpaceDN w:val="0"/>
        <w:spacing w:before="6016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12 : Creating the Field Dependencies</w:t>
      </w:r>
    </w:p>
    <w:p w:rsidR="005B7724" w:rsidRDefault="00106359">
      <w:pPr>
        <w:autoSpaceDE w:val="0"/>
        <w:autoSpaceDN w:val="0"/>
        <w:spacing w:before="286" w:after="0" w:line="190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Use case:</w:t>
      </w:r>
    </w:p>
    <w:p w:rsidR="005B7724" w:rsidRDefault="00106359">
      <w:pPr>
        <w:autoSpaceDE w:val="0"/>
        <w:autoSpaceDN w:val="0"/>
        <w:spacing w:before="218" w:after="0" w:line="372" w:lineRule="exact"/>
        <w:ind w:left="1440" w:right="1728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Field Dependencies are used to create relationships between fields within an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object. They allow you to control the visibility and availability of fields based</w:t>
      </w:r>
    </w:p>
    <w:p w:rsidR="005B7724" w:rsidRDefault="00106359">
      <w:pPr>
        <w:autoSpaceDE w:val="0"/>
        <w:autoSpaceDN w:val="0"/>
        <w:spacing w:before="118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on the values selected in other fields.</w:t>
      </w:r>
    </w:p>
    <w:p w:rsidR="005B7724" w:rsidRDefault="00106359">
      <w:pPr>
        <w:tabs>
          <w:tab w:val="left" w:pos="2160"/>
        </w:tabs>
        <w:autoSpaceDE w:val="0"/>
        <w:autoSpaceDN w:val="0"/>
        <w:spacing w:before="216" w:after="0" w:line="374" w:lineRule="exact"/>
        <w:ind w:left="1800" w:right="1872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Go to setup &gt;&gt; click on Object Manager &gt;&gt; type object name(Item) in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quick find bar &gt;&gt; click on the object.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Click on Fields &amp; Relationships and click on the Priority field.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Search for Field Dependencies and click on New.</w:t>
      </w:r>
      <w:r>
        <w:rPr>
          <w:noProof/>
        </w:rP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3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1403350</wp:posOffset>
            </wp:positionV>
            <wp:extent cx="5734050" cy="2438400"/>
            <wp:effectExtent l="0" t="0" r="0" b="0"/>
            <wp:wrapNone/>
            <wp:docPr id="3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4730750</wp:posOffset>
            </wp:positionV>
            <wp:extent cx="5734050" cy="1568450"/>
            <wp:effectExtent l="0" t="0" r="0" b="0"/>
            <wp:wrapNone/>
            <wp:docPr id="3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7054850</wp:posOffset>
            </wp:positionV>
            <wp:extent cx="4032250" cy="1816100"/>
            <wp:effectExtent l="0" t="0" r="0" b="0"/>
            <wp:wrapNone/>
            <wp:docPr id="3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tabs>
          <w:tab w:val="left" w:pos="2160"/>
        </w:tabs>
        <w:autoSpaceDE w:val="0"/>
        <w:autoSpaceDN w:val="0"/>
        <w:spacing w:before="4492" w:after="0" w:line="372" w:lineRule="exact"/>
        <w:ind w:left="1800" w:right="158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4. Select Controlling Field as “Priority” and Depending field as “Expected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Days of Return” &gt;&gt; Continue.</w:t>
      </w:r>
    </w:p>
    <w:p w:rsidR="005B7724" w:rsidRDefault="00106359">
      <w:pPr>
        <w:autoSpaceDE w:val="0"/>
        <w:autoSpaceDN w:val="0"/>
        <w:spacing w:before="3246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5. Select the “Expected Days of Return” values of related Priority values</w:t>
      </w:r>
    </w:p>
    <w:p w:rsidR="005B7724" w:rsidRDefault="00106359">
      <w:pPr>
        <w:autoSpaceDE w:val="0"/>
        <w:autoSpaceDN w:val="0"/>
        <w:spacing w:before="118" w:after="0" w:line="198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and Click on Include Values &gt;&gt; Save.</w:t>
      </w:r>
    </w:p>
    <w:p w:rsidR="005B7724" w:rsidRDefault="00106359">
      <w:pPr>
        <w:autoSpaceDE w:val="0"/>
        <w:autoSpaceDN w:val="0"/>
        <w:spacing w:before="3482" w:after="0" w:line="252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13 : Creating the validation rule</w:t>
      </w:r>
    </w:p>
    <w:p w:rsidR="005B7724" w:rsidRDefault="00106359">
      <w:pPr>
        <w:autoSpaceDE w:val="0"/>
        <w:autoSpaceDN w:val="0"/>
        <w:spacing w:before="282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Creating the validation rule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Creating the validation rule for Postal Code field in Jewel Customer object</w:t>
      </w:r>
      <w:r>
        <w:rPr>
          <w:noProof/>
        </w:rPr>
        <w:drawing>
          <wp:anchor distT="0" distB="0" distL="0" distR="0" simplePos="0" relativeHeight="2516971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3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5568950</wp:posOffset>
            </wp:positionV>
            <wp:extent cx="3581400" cy="1898650"/>
            <wp:effectExtent l="0" t="0" r="0" b="0"/>
            <wp:wrapNone/>
            <wp:docPr id="3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78" w:after="0" w:line="198" w:lineRule="exact"/>
        <w:jc w:val="center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Note : check whether the fields mentioned in the formula field are created or not</w:t>
      </w:r>
    </w:p>
    <w:p w:rsidR="005B7724" w:rsidRDefault="00106359">
      <w:pPr>
        <w:autoSpaceDE w:val="0"/>
        <w:autoSpaceDN w:val="0"/>
        <w:spacing w:before="58" w:after="0" w:line="372" w:lineRule="exact"/>
        <w:ind w:left="1440" w:right="1872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, if not go to activity 10 and create those fields mentioned in Jewel Customer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object.</w:t>
      </w:r>
    </w:p>
    <w:p w:rsidR="005B7724" w:rsidRDefault="00106359">
      <w:pPr>
        <w:tabs>
          <w:tab w:val="left" w:pos="2160"/>
        </w:tabs>
        <w:autoSpaceDE w:val="0"/>
        <w:autoSpaceDN w:val="0"/>
        <w:spacing w:before="692" w:after="0" w:line="374" w:lineRule="exact"/>
        <w:ind w:left="1800" w:right="2016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Go to setup &gt;&gt; click on Object Manager &gt;&gt; type object name(Jewel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Customer ) in quick find bar&gt;&gt; click on the object.</w:t>
      </w:r>
    </w:p>
    <w:p w:rsidR="005B7724" w:rsidRDefault="00106359">
      <w:pPr>
        <w:autoSpaceDE w:val="0"/>
        <w:autoSpaceDN w:val="0"/>
        <w:spacing w:before="278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Click on the validation rule &gt;&gt; click New.</w:t>
      </w:r>
    </w:p>
    <w:p w:rsidR="005B7724" w:rsidRDefault="00106359">
      <w:pPr>
        <w:autoSpaceDE w:val="0"/>
        <w:autoSpaceDN w:val="0"/>
        <w:spacing w:before="334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Enter the Rule name as “Postal Code “.</w:t>
      </w:r>
    </w:p>
    <w:p w:rsidR="005B7724" w:rsidRDefault="00106359">
      <w:pPr>
        <w:autoSpaceDE w:val="0"/>
        <w:autoSpaceDN w:val="0"/>
        <w:spacing w:before="334" w:after="0" w:line="198" w:lineRule="exact"/>
        <w:ind w:left="193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4.Insert the Error Condition Formula as : -</w:t>
      </w:r>
    </w:p>
    <w:p w:rsidR="005B7724" w:rsidRDefault="00106359">
      <w:pPr>
        <w:tabs>
          <w:tab w:val="left" w:pos="1692"/>
          <w:tab w:val="left" w:pos="1944"/>
        </w:tabs>
        <w:autoSpaceDE w:val="0"/>
        <w:autoSpaceDN w:val="0"/>
        <w:spacing w:before="54" w:after="0" w:line="372" w:lineRule="exact"/>
        <w:ind w:left="1440" w:right="2016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AND(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OR( </w:t>
      </w:r>
      <w:r>
        <w:br/>
      </w:r>
      <w:r>
        <w:tab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LEN( Zip_Postal_code__c ) &lt;&gt; 6, NOT(REGEX(Zip_Postal_code__c,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"^[0-9]{6}$"))), </w:t>
      </w:r>
      <w:r>
        <w:br/>
      </w:r>
      <w:r>
        <w:tab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NOT(ISBLANK(Zip_Postal_code__c))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)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)</w:t>
      </w:r>
    </w:p>
    <w:p w:rsidR="005B7724" w:rsidRDefault="00106359">
      <w:pPr>
        <w:autoSpaceDE w:val="0"/>
        <w:autoSpaceDN w:val="0"/>
        <w:spacing w:before="3288" w:after="0" w:line="372" w:lineRule="exact"/>
        <w:ind w:left="2160" w:right="2160" w:hanging="3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Enter the Error Message as “Must contain 6 digits”, select the Error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location as Field and select the field as “Zip/Postal code”, and click</w:t>
      </w:r>
    </w:p>
    <w:p w:rsidR="005B7724" w:rsidRDefault="00106359">
      <w:pPr>
        <w:autoSpaceDE w:val="0"/>
        <w:autoSpaceDN w:val="0"/>
        <w:spacing w:before="124" w:after="0" w:line="19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Save.</w:t>
      </w:r>
    </w:p>
    <w:p w:rsidR="005B7724" w:rsidRDefault="00106359">
      <w:pPr>
        <w:autoSpaceDE w:val="0"/>
        <w:autoSpaceDN w:val="0"/>
        <w:spacing w:before="334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Create Validation rule for Item object.</w:t>
      </w:r>
    </w:p>
    <w:p w:rsidR="005B7724" w:rsidRDefault="00106359">
      <w:pPr>
        <w:autoSpaceDE w:val="0"/>
        <w:autoSpaceDN w:val="0"/>
        <w:spacing w:before="278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Enter Rule name as “ValidationRule For Item“.</w:t>
      </w:r>
    </w:p>
    <w:p w:rsidR="005B7724" w:rsidRDefault="00106359">
      <w:pPr>
        <w:autoSpaceDE w:val="0"/>
        <w:autoSpaceDN w:val="0"/>
        <w:spacing w:before="334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Insert the Error Condition Formula as : -</w:t>
      </w:r>
    </w:p>
    <w:p w:rsidR="005B7724" w:rsidRDefault="00106359">
      <w:pPr>
        <w:autoSpaceDE w:val="0"/>
        <w:autoSpaceDN w:val="0"/>
        <w:spacing w:before="174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OR( ISBLANK( Amount__c ) , ISBLANK( Customer_Name__c )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390" w:after="0" w:line="372" w:lineRule="exact"/>
        <w:ind w:left="2160" w:righ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,ISBLANK( Gold_price__c ),ISBLANK( KDM__c ),ISBLANK(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Ornament__c ),ISBLANK( Percentage__c ),ISBLANK(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Making_Charges__c ),ISBLANK( Prices__c ),ISBLANK(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Stone_weight__c ),ISBLANK( Silver_price__c ),ISBLANK(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Stone_other_price__c ),ISBLANK( Stone_weight__c ),ISBLANK(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Weight__c ))</w:t>
      </w:r>
      <w:r>
        <w:rPr>
          <w:noProof/>
        </w:rPr>
        <w:drawing>
          <wp:anchor distT="0" distB="0" distL="0" distR="0" simplePos="0" relativeHeight="2516992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4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5670550</wp:posOffset>
            </wp:positionV>
            <wp:extent cx="5734050" cy="2139950"/>
            <wp:effectExtent l="0" t="0" r="0" b="0"/>
            <wp:wrapNone/>
            <wp:docPr id="4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tabs>
          <w:tab w:val="left" w:pos="2160"/>
        </w:tabs>
        <w:autoSpaceDE w:val="0"/>
        <w:autoSpaceDN w:val="0"/>
        <w:spacing w:before="162" w:after="0" w:line="372" w:lineRule="exact"/>
        <w:ind w:left="1800" w:right="158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3. Enter the Error Message as “Please fill Required fields”, select the Error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location as Top of Page and click Save.</w:t>
      </w:r>
    </w:p>
    <w:p w:rsidR="005B7724" w:rsidRDefault="00106359">
      <w:pPr>
        <w:autoSpaceDE w:val="0"/>
        <w:autoSpaceDN w:val="0"/>
        <w:spacing w:before="284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 6 : PROFILES</w:t>
      </w:r>
    </w:p>
    <w:p w:rsidR="005B7724" w:rsidRDefault="00106359">
      <w:pPr>
        <w:autoSpaceDE w:val="0"/>
        <w:autoSpaceDN w:val="0"/>
        <w:spacing w:before="338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1: Gold Smith Profile</w:t>
      </w:r>
    </w:p>
    <w:p w:rsidR="005B7724" w:rsidRDefault="00106359">
      <w:pPr>
        <w:autoSpaceDE w:val="0"/>
        <w:autoSpaceDN w:val="0"/>
        <w:spacing w:before="162" w:after="0" w:line="372" w:lineRule="exact"/>
        <w:ind w:left="2160" w:right="1440" w:hanging="3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Go to setup &gt;&gt; type profiles in quick find box &gt;&gt;click on profiles ? clone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the desired profile (System Administrator) &gt;&gt; enter profile name (Gold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Smith) &gt;&gt; Save.</w:t>
      </w:r>
    </w:p>
    <w:p w:rsidR="005B7724" w:rsidRDefault="00106359">
      <w:pPr>
        <w:autoSpaceDE w:val="0"/>
        <w:autoSpaceDN w:val="0"/>
        <w:spacing w:before="280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While still on the profile page, then click Edit.</w:t>
      </w:r>
    </w:p>
    <w:p w:rsidR="005B7724" w:rsidRDefault="00106359">
      <w:pPr>
        <w:tabs>
          <w:tab w:val="left" w:pos="1930"/>
        </w:tabs>
        <w:autoSpaceDE w:val="0"/>
        <w:autoSpaceDN w:val="0"/>
        <w:spacing w:before="162" w:after="0" w:line="372" w:lineRule="exact"/>
        <w:ind w:left="1440" w:right="1584"/>
      </w:pP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3.Scroll down to Custom Object Permissions and Give access permissions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for Jewel Customer,Item,Customer Order,Prices,Billings .</w:t>
      </w:r>
    </w:p>
    <w:p w:rsidR="005B7724" w:rsidRDefault="00106359">
      <w:pPr>
        <w:autoSpaceDE w:val="0"/>
        <w:autoSpaceDN w:val="0"/>
        <w:spacing w:before="4304" w:after="0" w:line="200" w:lineRule="exact"/>
        <w:ind w:left="20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4.Scroll down and Click on Save.</w:t>
      </w:r>
    </w:p>
    <w:p w:rsidR="005B7724" w:rsidRDefault="00106359">
      <w:pPr>
        <w:autoSpaceDE w:val="0"/>
        <w:autoSpaceDN w:val="0"/>
        <w:spacing w:before="338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2: Worker Profile</w:t>
      </w:r>
    </w:p>
    <w:p w:rsidR="005B7724" w:rsidRDefault="00106359">
      <w:pPr>
        <w:autoSpaceDE w:val="0"/>
        <w:autoSpaceDN w:val="0"/>
        <w:spacing w:before="162" w:after="0" w:line="372" w:lineRule="exact"/>
        <w:ind w:left="2160" w:right="1440" w:hanging="3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Go to setup &gt;&gt; type profiles in quick find box &gt;&gt; click on profiles &gt;&gt;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clone the desired profile (Salesforce Platform User) &gt;&gt; enter profile name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() &gt;&gt; Save.</w:t>
      </w:r>
    </w:p>
    <w:p w:rsidR="005B7724" w:rsidRDefault="00106359">
      <w:pPr>
        <w:autoSpaceDE w:val="0"/>
        <w:autoSpaceDN w:val="0"/>
        <w:spacing w:before="280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While still on the profile page, then click Edit.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tabs>
          <w:tab w:val="left" w:pos="2160"/>
        </w:tabs>
        <w:autoSpaceDE w:val="0"/>
        <w:autoSpaceDN w:val="0"/>
        <w:spacing w:before="1390" w:after="0" w:line="372" w:lineRule="exact"/>
        <w:ind w:left="1800" w:right="158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3. Scroll down to Custom Object Permissions and Give access permissions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for Items,Price and Customer Order objects.</w:t>
      </w:r>
      <w:r>
        <w:rPr>
          <w:noProof/>
        </w:rPr>
        <w:drawing>
          <wp:anchor distT="0" distB="0" distL="0" distR="0" simplePos="0" relativeHeight="2517012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4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3333750</wp:posOffset>
            </wp:positionV>
            <wp:extent cx="5734050" cy="2139950"/>
            <wp:effectExtent l="0" t="0" r="0" b="0"/>
            <wp:wrapNone/>
            <wp:docPr id="4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6229350</wp:posOffset>
            </wp:positionV>
            <wp:extent cx="5734050" cy="1835150"/>
            <wp:effectExtent l="0" t="0" r="0" b="0"/>
            <wp:wrapNone/>
            <wp:docPr id="4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78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 Scroll down and Click on Save.</w:t>
      </w:r>
    </w:p>
    <w:p w:rsidR="005B7724" w:rsidRDefault="00106359">
      <w:pPr>
        <w:autoSpaceDE w:val="0"/>
        <w:autoSpaceDN w:val="0"/>
        <w:spacing w:before="338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 7: ROLES</w:t>
      </w:r>
    </w:p>
    <w:p w:rsidR="005B7724" w:rsidRDefault="00106359">
      <w:pPr>
        <w:autoSpaceDE w:val="0"/>
        <w:autoSpaceDN w:val="0"/>
        <w:spacing w:before="340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 xml:space="preserve">Activity 1: Creating Gold 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Smith Role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From setup ,Go to quick find &gt;&gt; Search for Roles &gt;&gt; click on set up</w:t>
      </w:r>
    </w:p>
    <w:p w:rsidR="005B7724" w:rsidRDefault="00106359">
      <w:pPr>
        <w:autoSpaceDE w:val="0"/>
        <w:autoSpaceDN w:val="0"/>
        <w:spacing w:before="118" w:after="0" w:line="198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roles.</w:t>
      </w:r>
    </w:p>
    <w:p w:rsidR="005B7724" w:rsidRDefault="00106359">
      <w:pPr>
        <w:autoSpaceDE w:val="0"/>
        <w:autoSpaceDN w:val="0"/>
        <w:spacing w:before="4362" w:after="0" w:line="254" w:lineRule="exact"/>
        <w:jc w:val="center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Click on Expand All and click on add role under whom this role works.</w:t>
      </w:r>
    </w:p>
    <w:p w:rsidR="005B7724" w:rsidRDefault="00106359">
      <w:pPr>
        <w:tabs>
          <w:tab w:val="left" w:pos="2160"/>
        </w:tabs>
        <w:autoSpaceDE w:val="0"/>
        <w:autoSpaceDN w:val="0"/>
        <w:spacing w:before="3708" w:after="0" w:line="372" w:lineRule="exact"/>
        <w:ind w:left="1800" w:right="1728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Give Label as “Gold Smith” and Role name gets auto populated. Check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to whom this role (Gold Smith) reports. Then click on Save.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6090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2: Create one more role as Worker which reports to Gold Smith.</w:t>
      </w:r>
      <w:r>
        <w:rPr>
          <w:noProof/>
        </w:rPr>
        <w:drawing>
          <wp:anchor distT="0" distB="0" distL="0" distR="0" simplePos="0" relativeHeight="2517043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4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1168400</wp:posOffset>
            </wp:positionV>
            <wp:extent cx="5734050" cy="2254250"/>
            <wp:effectExtent l="0" t="0" r="0" b="0"/>
            <wp:wrapNone/>
            <wp:docPr id="4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636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4413250</wp:posOffset>
            </wp:positionV>
            <wp:extent cx="5734050" cy="2330450"/>
            <wp:effectExtent l="0" t="0" r="0" b="0"/>
            <wp:wrapNone/>
            <wp:docPr id="4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4610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 8: USERS</w:t>
      </w:r>
    </w:p>
    <w:p w:rsidR="005B7724" w:rsidRDefault="00106359">
      <w:pPr>
        <w:autoSpaceDE w:val="0"/>
        <w:autoSpaceDN w:val="0"/>
        <w:spacing w:before="338" w:after="0" w:line="252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1: Create User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setup &gt;&gt; type users in quick find box &gt;&gt; select users &gt;&gt; click New</w:t>
      </w:r>
    </w:p>
    <w:p w:rsidR="005B7724" w:rsidRDefault="00106359">
      <w:pPr>
        <w:autoSpaceDE w:val="0"/>
        <w:autoSpaceDN w:val="0"/>
        <w:spacing w:before="184" w:after="0" w:line="132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user.</w:t>
      </w:r>
    </w:p>
    <w:p w:rsidR="005B7724" w:rsidRDefault="00106359">
      <w:pPr>
        <w:autoSpaceDE w:val="0"/>
        <w:autoSpaceDN w:val="0"/>
        <w:spacing w:before="334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Fill in the fields</w:t>
      </w:r>
    </w:p>
    <w:p w:rsidR="005B7724" w:rsidRDefault="00106359">
      <w:pPr>
        <w:autoSpaceDE w:val="0"/>
        <w:autoSpaceDN w:val="0"/>
        <w:spacing w:before="334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First Name : Niklaus</w:t>
      </w:r>
    </w:p>
    <w:p w:rsidR="005B7724" w:rsidRDefault="00106359">
      <w:pPr>
        <w:autoSpaceDE w:val="0"/>
        <w:autoSpaceDN w:val="0"/>
        <w:spacing w:before="334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Last Name : Mikaelson</w:t>
      </w:r>
    </w:p>
    <w:p w:rsidR="005B7724" w:rsidRDefault="00106359">
      <w:pPr>
        <w:tabs>
          <w:tab w:val="left" w:pos="3600"/>
        </w:tabs>
        <w:autoSpaceDE w:val="0"/>
        <w:autoSpaceDN w:val="0"/>
        <w:spacing w:before="334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3. Alias </w:t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: Give a Alias Name</w:t>
      </w:r>
    </w:p>
    <w:p w:rsidR="005B7724" w:rsidRDefault="00106359">
      <w:pPr>
        <w:tabs>
          <w:tab w:val="left" w:pos="3600"/>
        </w:tabs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4. Email id </w:t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: Give your Personal Email id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tabs>
          <w:tab w:val="left" w:pos="3600"/>
        </w:tabs>
        <w:autoSpaceDE w:val="0"/>
        <w:autoSpaceDN w:val="0"/>
        <w:spacing w:before="1440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5. Username </w:t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: Username should be in this form: text@text.text</w:t>
      </w:r>
      <w:r>
        <w:rPr>
          <w:noProof/>
        </w:rPr>
        <w:drawing>
          <wp:anchor distT="0" distB="0" distL="0" distR="0" simplePos="0" relativeHeight="2517073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4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1428750</wp:posOffset>
            </wp:positionH>
            <wp:positionV relativeFrom="page">
              <wp:posOffset>2520950</wp:posOffset>
            </wp:positionV>
            <wp:extent cx="4997450" cy="2711450"/>
            <wp:effectExtent l="0" t="0" r="0" b="0"/>
            <wp:wrapNone/>
            <wp:docPr id="4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8731250</wp:posOffset>
            </wp:positionV>
            <wp:extent cx="5734050" cy="882650"/>
            <wp:effectExtent l="0" t="0" r="0" b="0"/>
            <wp:wrapNone/>
            <wp:docPr id="5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78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6. Nick Name : Give a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Nickname</w:t>
      </w:r>
    </w:p>
    <w:p w:rsidR="005B7724" w:rsidRDefault="00106359">
      <w:pPr>
        <w:tabs>
          <w:tab w:val="left" w:pos="3600"/>
        </w:tabs>
        <w:autoSpaceDE w:val="0"/>
        <w:autoSpaceDN w:val="0"/>
        <w:spacing w:before="334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7. Role </w:t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: Gold Smith</w:t>
      </w:r>
    </w:p>
    <w:p w:rsidR="005B7724" w:rsidRDefault="00106359">
      <w:pPr>
        <w:autoSpaceDE w:val="0"/>
        <w:autoSpaceDN w:val="0"/>
        <w:spacing w:before="334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8. User licence : Salesforce</w:t>
      </w:r>
    </w:p>
    <w:p w:rsidR="005B7724" w:rsidRDefault="00106359">
      <w:pPr>
        <w:tabs>
          <w:tab w:val="left" w:pos="3600"/>
        </w:tabs>
        <w:autoSpaceDE w:val="0"/>
        <w:autoSpaceDN w:val="0"/>
        <w:spacing w:before="334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9. Profiles </w:t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: Gold Smith</w:t>
      </w:r>
    </w:p>
    <w:p w:rsidR="005B7724" w:rsidRDefault="00106359">
      <w:pPr>
        <w:autoSpaceDE w:val="0"/>
        <w:autoSpaceDN w:val="0"/>
        <w:spacing w:before="4740" w:after="0" w:line="19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Save.</w:t>
      </w:r>
    </w:p>
    <w:p w:rsidR="005B7724" w:rsidRDefault="00106359">
      <w:pPr>
        <w:autoSpaceDE w:val="0"/>
        <w:autoSpaceDN w:val="0"/>
        <w:spacing w:before="344" w:after="0" w:line="188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Note:</w:t>
      </w:r>
    </w:p>
    <w:p w:rsidR="005B7724" w:rsidRDefault="00106359">
      <w:pPr>
        <w:autoSpaceDE w:val="0"/>
        <w:autoSpaceDN w:val="0"/>
        <w:spacing w:before="336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Create two more users as mentioned in activity 2 using the same profile.</w:t>
      </w:r>
    </w:p>
    <w:p w:rsidR="005B7724" w:rsidRDefault="00106359">
      <w:pPr>
        <w:autoSpaceDE w:val="0"/>
        <w:autoSpaceDN w:val="0"/>
        <w:spacing w:before="1188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 9:PAGE LAYOUTS</w:t>
      </w:r>
    </w:p>
    <w:p w:rsidR="005B7724" w:rsidRDefault="00106359">
      <w:pPr>
        <w:autoSpaceDE w:val="0"/>
        <w:autoSpaceDN w:val="0"/>
        <w:spacing w:before="340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1: To Create a Gold Page layout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Go to Setup &gt;&gt;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Click on Object Manager &gt;&gt; Search for the object (Item) &gt;&gt;</w:t>
      </w:r>
    </w:p>
    <w:p w:rsidR="005B7724" w:rsidRDefault="00106359">
      <w:pPr>
        <w:autoSpaceDE w:val="0"/>
        <w:autoSpaceDN w:val="0"/>
        <w:spacing w:before="11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From drop down click on Edit.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Click on Page layout &gt;&gt; Click on New.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Give Page layout Name as “Page Layout for Gold” and click on Save and New.</w:t>
      </w:r>
      <w:r>
        <w:rPr>
          <w:noProof/>
        </w:rPr>
        <w:drawing>
          <wp:anchor distT="0" distB="0" distL="0" distR="0" simplePos="0" relativeHeight="2517104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5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1270000</wp:posOffset>
            </wp:positionV>
            <wp:extent cx="5734050" cy="1644650"/>
            <wp:effectExtent l="0" t="0" r="0" b="0"/>
            <wp:wrapNone/>
            <wp:docPr id="5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4006850</wp:posOffset>
            </wp:positionV>
            <wp:extent cx="5734050" cy="2673350"/>
            <wp:effectExtent l="0" t="0" r="0" b="0"/>
            <wp:wrapNone/>
            <wp:docPr id="5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3684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Arrange the field as shown in the Information Section ,remove fields which are</w:t>
      </w:r>
    </w:p>
    <w:p w:rsidR="005B7724" w:rsidRDefault="00106359">
      <w:pPr>
        <w:autoSpaceDE w:val="0"/>
        <w:autoSpaceDN w:val="0"/>
        <w:spacing w:before="120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related to Silver and click Ok.</w:t>
      </w:r>
    </w:p>
    <w:p w:rsidR="005B7724" w:rsidRDefault="00106359">
      <w:pPr>
        <w:autoSpaceDE w:val="0"/>
        <w:autoSpaceDN w:val="0"/>
        <w:spacing w:before="4828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Click Save.</w:t>
      </w:r>
    </w:p>
    <w:p w:rsidR="005B7724" w:rsidRDefault="00106359">
      <w:pPr>
        <w:autoSpaceDE w:val="0"/>
        <w:autoSpaceDN w:val="0"/>
        <w:spacing w:before="334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Make sure your page layout looks like the picture above.</w:t>
      </w:r>
    </w:p>
    <w:p w:rsidR="005B7724" w:rsidRDefault="00106359">
      <w:pPr>
        <w:autoSpaceDE w:val="0"/>
        <w:autoSpaceDN w:val="0"/>
        <w:spacing w:before="282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2:To Create A Silver Page Layout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Go to Setup &gt;&gt; Click on Object Manager &gt;&gt; Search for the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object (Item)</w:t>
      </w:r>
    </w:p>
    <w:p w:rsidR="005B7724" w:rsidRDefault="00106359">
      <w:pPr>
        <w:autoSpaceDE w:val="0"/>
        <w:autoSpaceDN w:val="0"/>
        <w:spacing w:before="118" w:after="0" w:line="256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&gt;&gt; From drop down click on Edit.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Click on Page layout &gt;&gt; Click on New.</w:t>
      </w:r>
    </w:p>
    <w:p w:rsidR="005B7724" w:rsidRDefault="00106359">
      <w:pPr>
        <w:autoSpaceDE w:val="0"/>
        <w:autoSpaceDN w:val="0"/>
        <w:spacing w:before="278" w:after="0" w:line="256" w:lineRule="exact"/>
        <w:jc w:val="center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Give Page layout Name as “Page Layout for Silver” and click on Save.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 Arrange the field as shown in the Information Section ,remove fields</w:t>
      </w:r>
    </w:p>
    <w:p w:rsidR="005B7724" w:rsidRDefault="00106359">
      <w:pPr>
        <w:autoSpaceDE w:val="0"/>
        <w:autoSpaceDN w:val="0"/>
        <w:spacing w:before="118" w:after="0" w:line="200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which are related to Gold and click Ok.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5878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 10:RECORD TYPES</w:t>
      </w:r>
      <w:r>
        <w:rPr>
          <w:noProof/>
        </w:rPr>
        <w:drawing>
          <wp:anchor distT="0" distB="0" distL="0" distR="0" simplePos="0" relativeHeight="2517135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5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933450</wp:posOffset>
            </wp:positionV>
            <wp:extent cx="5734050" cy="2247900"/>
            <wp:effectExtent l="0" t="0" r="0" b="0"/>
            <wp:wrapNone/>
            <wp:docPr id="5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558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5530850</wp:posOffset>
            </wp:positionV>
            <wp:extent cx="5734050" cy="1682750"/>
            <wp:effectExtent l="0" t="0" r="0" b="0"/>
            <wp:wrapNone/>
            <wp:docPr id="5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338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:To Create A Record Type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setup &gt;&gt; click on Object Manager &gt;&gt; type object name(Item) in</w:t>
      </w:r>
    </w:p>
    <w:p w:rsidR="005B7724" w:rsidRDefault="00106359">
      <w:pPr>
        <w:autoSpaceDE w:val="0"/>
        <w:autoSpaceDN w:val="0"/>
        <w:spacing w:before="118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quick find bar? click on the object.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Click on the Record Types &gt;&gt; click New.</w:t>
      </w:r>
    </w:p>
    <w:p w:rsidR="005B7724" w:rsidRDefault="00106359">
      <w:pPr>
        <w:autoSpaceDE w:val="0"/>
        <w:autoSpaceDN w:val="0"/>
        <w:spacing w:before="3584" w:after="0" w:line="254" w:lineRule="exact"/>
        <w:ind w:left="165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3.Select Existing Record as “Master”,Record type Label as</w:t>
      </w:r>
    </w:p>
    <w:p w:rsidR="005B7724" w:rsidRDefault="00106359">
      <w:pPr>
        <w:autoSpaceDE w:val="0"/>
        <w:autoSpaceDN w:val="0"/>
        <w:spacing w:before="11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“Gold”,Description as “Gold items information”.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tabs>
          <w:tab w:val="left" w:pos="2160"/>
        </w:tabs>
        <w:autoSpaceDE w:val="0"/>
        <w:autoSpaceDN w:val="0"/>
        <w:spacing w:before="6322" w:after="0" w:line="372" w:lineRule="exact"/>
        <w:ind w:left="1800" w:right="230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Scroll down and check for the Gold Smith,Worker JW &amp; System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Administrator profile and click on Next.</w:t>
      </w:r>
      <w:r>
        <w:rPr>
          <w:noProof/>
        </w:rP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5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1168400</wp:posOffset>
            </wp:positionV>
            <wp:extent cx="5734050" cy="2139950"/>
            <wp:effectExtent l="0" t="0" r="0" b="0"/>
            <wp:wrapNone/>
            <wp:docPr id="5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865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4635500</wp:posOffset>
            </wp:positionV>
            <wp:extent cx="5734050" cy="2673350"/>
            <wp:effectExtent l="0" t="0" r="0" b="0"/>
            <wp:wrapNone/>
            <wp:docPr id="5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tabs>
          <w:tab w:val="left" w:pos="2160"/>
        </w:tabs>
        <w:autoSpaceDE w:val="0"/>
        <w:autoSpaceDN w:val="0"/>
        <w:spacing w:before="4656" w:after="0" w:line="372" w:lineRule="exact"/>
        <w:ind w:left="1800" w:righ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Select “Apply a different layout for each profile”, and change page layout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to “Page Layout for Gold“for Gold Smith,Worker and System</w:t>
      </w:r>
    </w:p>
    <w:p w:rsidR="005B7724" w:rsidRDefault="00106359">
      <w:pPr>
        <w:autoSpaceDE w:val="0"/>
        <w:autoSpaceDN w:val="0"/>
        <w:spacing w:before="118" w:after="0" w:line="198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Administrator ? save &amp; new.</w:t>
      </w:r>
    </w:p>
    <w:p w:rsidR="005B7724" w:rsidRDefault="00106359">
      <w:pPr>
        <w:autoSpaceDE w:val="0"/>
        <w:autoSpaceDN w:val="0"/>
        <w:spacing w:before="748" w:after="0" w:line="374" w:lineRule="exact"/>
        <w:ind w:left="1440" w:right="1728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 xml:space="preserve">Activity 2:Create another Record Type with name “Silver” following the </w:t>
      </w:r>
      <w:r>
        <w:br/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steps from Activity1.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Note: Use page layout for Silver.</w:t>
      </w:r>
    </w:p>
    <w:p w:rsidR="005B7724" w:rsidRDefault="00106359">
      <w:pPr>
        <w:autoSpaceDE w:val="0"/>
        <w:autoSpaceDN w:val="0"/>
        <w:spacing w:before="284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 11:PREMISSION SETS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12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: Create A Permission Sets</w:t>
      </w:r>
      <w:r>
        <w:rPr>
          <w:noProof/>
        </w:rPr>
        <w:drawing>
          <wp:anchor distT="0" distB="0" distL="0" distR="0" simplePos="0" relativeHeight="2517196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0704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2895600</wp:posOffset>
            </wp:positionV>
            <wp:extent cx="5378450" cy="2025650"/>
            <wp:effectExtent l="0" t="0" r="0" b="0"/>
            <wp:wrapNone/>
            <wp:docPr id="6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1728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5676900</wp:posOffset>
            </wp:positionV>
            <wp:extent cx="5734050" cy="2673350"/>
            <wp:effectExtent l="0" t="0" r="0" b="0"/>
            <wp:wrapNone/>
            <wp:docPr id="6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A permission set is a collection of settings and permissions that give users</w:t>
      </w:r>
    </w:p>
    <w:p w:rsidR="005B7724" w:rsidRDefault="00106359">
      <w:pPr>
        <w:autoSpaceDE w:val="0"/>
        <w:autoSpaceDN w:val="0"/>
        <w:spacing w:before="118" w:after="0" w:line="200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access to various tools and functions. Permission sets extend users' functional</w:t>
      </w:r>
    </w:p>
    <w:p w:rsidR="005B7724" w:rsidRDefault="00106359">
      <w:pPr>
        <w:autoSpaceDE w:val="0"/>
        <w:autoSpaceDN w:val="0"/>
        <w:spacing w:before="54" w:after="0" w:line="374" w:lineRule="exact"/>
        <w:ind w:left="1440" w:right="1872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access without changing their profiles. Users can have only one profile but,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depending on the Salesforce edition, they can have multiple permission sets.</w:t>
      </w:r>
    </w:p>
    <w:p w:rsidR="005B7724" w:rsidRDefault="00106359">
      <w:pPr>
        <w:tabs>
          <w:tab w:val="left" w:pos="2160"/>
        </w:tabs>
        <w:autoSpaceDE w:val="0"/>
        <w:autoSpaceDN w:val="0"/>
        <w:spacing w:before="160" w:after="0" w:line="372" w:lineRule="exact"/>
        <w:ind w:left="1800" w:right="2592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Go to setup &gt;&gt; type “permission sets” in quick search &gt;&gt; select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permission sets &gt;&gt; New.</w:t>
      </w:r>
    </w:p>
    <w:p w:rsidR="005B7724" w:rsidRDefault="00106359">
      <w:pPr>
        <w:autoSpaceDE w:val="0"/>
        <w:autoSpaceDN w:val="0"/>
        <w:spacing w:before="3762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Enter the label name as “Per to Worker”, API will be auto populated ?</w:t>
      </w:r>
    </w:p>
    <w:p w:rsidR="005B7724" w:rsidRDefault="00106359">
      <w:pPr>
        <w:autoSpaceDE w:val="0"/>
        <w:autoSpaceDN w:val="0"/>
        <w:spacing w:before="184" w:after="0" w:line="132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save.</w:t>
      </w:r>
    </w:p>
    <w:p w:rsidR="005B7724" w:rsidRDefault="00106359">
      <w:pPr>
        <w:autoSpaceDE w:val="0"/>
        <w:autoSpaceDN w:val="0"/>
        <w:spacing w:before="5734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Under Apps Select object settings.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tabs>
          <w:tab w:val="left" w:pos="2160"/>
        </w:tabs>
        <w:autoSpaceDE w:val="0"/>
        <w:autoSpaceDN w:val="0"/>
        <w:spacing w:before="1390" w:after="0" w:line="372" w:lineRule="exact"/>
        <w:ind w:left="1800" w:righ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Click on Items object ? click on Edit ? under Item:Record Type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Assignments,enable Gold,Silver ? Object permission check for read ,edit</w:t>
      </w:r>
      <w:r>
        <w:rPr>
          <w:noProof/>
        </w:rPr>
        <w:drawing>
          <wp:anchor distT="0" distB="0" distL="0" distR="0" simplePos="0" relativeHeight="2517227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3776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1739900</wp:posOffset>
            </wp:positionV>
            <wp:extent cx="5734050" cy="2711450"/>
            <wp:effectExtent l="0" t="0" r="0" b="0"/>
            <wp:wrapNone/>
            <wp:docPr id="64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480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6223000</wp:posOffset>
            </wp:positionV>
            <wp:extent cx="5734050" cy="539750"/>
            <wp:effectExtent l="0" t="0" r="0" b="0"/>
            <wp:wrapNone/>
            <wp:docPr id="64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5824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6845300</wp:posOffset>
            </wp:positionV>
            <wp:extent cx="5734050" cy="2781300"/>
            <wp:effectExtent l="0" t="0" r="0" b="0"/>
            <wp:wrapNone/>
            <wp:docPr id="64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118" w:after="0" w:line="200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and create.</w:t>
      </w:r>
    </w:p>
    <w:p w:rsidR="005B7724" w:rsidRDefault="00106359">
      <w:pPr>
        <w:autoSpaceDE w:val="0"/>
        <w:autoSpaceDN w:val="0"/>
        <w:spacing w:before="5792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Click on Save.</w:t>
      </w:r>
    </w:p>
    <w:p w:rsidR="005B7724" w:rsidRDefault="00106359">
      <w:pPr>
        <w:autoSpaceDE w:val="0"/>
        <w:autoSpaceDN w:val="0"/>
        <w:spacing w:before="334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After saving the permission click on the Manage assignment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Now click on the Add Assignment.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tabs>
          <w:tab w:val="left" w:pos="2160"/>
        </w:tabs>
        <w:autoSpaceDE w:val="0"/>
        <w:autoSpaceDN w:val="0"/>
        <w:spacing w:before="2666" w:after="0" w:line="374" w:lineRule="exact"/>
        <w:ind w:left="1800" w:right="1872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Now select the users which you have created in user milestone, using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Worker profile and click on Next ? Assign? Done.</w:t>
      </w:r>
      <w:r>
        <w:rPr>
          <w:noProof/>
        </w:rPr>
        <w:drawing>
          <wp:anchor distT="0" distB="0" distL="0" distR="0" simplePos="0" relativeHeight="2517268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4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7872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2317750</wp:posOffset>
            </wp:positionV>
            <wp:extent cx="5734050" cy="2825750"/>
            <wp:effectExtent l="0" t="0" r="0" b="0"/>
            <wp:wrapNone/>
            <wp:docPr id="64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5388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 12:TRIGGER</w:t>
      </w:r>
    </w:p>
    <w:p w:rsidR="005B7724" w:rsidRDefault="00106359">
      <w:pPr>
        <w:autoSpaceDE w:val="0"/>
        <w:autoSpaceDN w:val="0"/>
        <w:spacing w:before="340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1:Creating A Trigger Handler Class</w:t>
      </w:r>
    </w:p>
    <w:p w:rsidR="005B7724" w:rsidRDefault="00106359">
      <w:pPr>
        <w:autoSpaceDE w:val="0"/>
        <w:autoSpaceDN w:val="0"/>
        <w:spacing w:before="282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Trigger handler:</w:t>
      </w:r>
    </w:p>
    <w:p w:rsidR="005B7724" w:rsidRDefault="00106359">
      <w:pPr>
        <w:autoSpaceDE w:val="0"/>
        <w:autoSpaceDN w:val="0"/>
        <w:spacing w:before="162" w:after="0" w:line="372" w:lineRule="exact"/>
        <w:ind w:left="1440" w:right="158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A trigger handler is a design pattern that organises trigger logic into separate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classes. This helps in keeping code organised, reusable, and easier to maintain.</w:t>
      </w:r>
    </w:p>
    <w:p w:rsidR="005B7724" w:rsidRDefault="00106359">
      <w:pPr>
        <w:autoSpaceDE w:val="0"/>
        <w:autoSpaceDN w:val="0"/>
        <w:spacing w:before="2" w:after="0" w:line="372" w:lineRule="exact"/>
        <w:ind w:left="1440" w:righ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The trigger handler class contains methods that handle the specific logic for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different trigger events, improving code structure and readability. This approach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is particularly useful for complex triggers or projects with multiple triggers, as it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promotes modular coding practices and reduces the chances of code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duplication.</w:t>
      </w:r>
    </w:p>
    <w:p w:rsidR="005B7724" w:rsidRDefault="00106359">
      <w:pPr>
        <w:autoSpaceDE w:val="0"/>
        <w:autoSpaceDN w:val="0"/>
        <w:spacing w:before="284" w:after="0" w:line="194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CODE:</w:t>
      </w:r>
    </w:p>
    <w:p w:rsidR="005B7724" w:rsidRDefault="00106359">
      <w:pPr>
        <w:autoSpaceDE w:val="0"/>
        <w:autoSpaceDN w:val="0"/>
        <w:spacing w:before="334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public class UpdatePaidAmountTriggerHandler {</w:t>
      </w:r>
    </w:p>
    <w:p w:rsidR="005B7724" w:rsidRDefault="00106359">
      <w:pPr>
        <w:autoSpaceDE w:val="0"/>
        <w:autoSpaceDN w:val="0"/>
        <w:spacing w:before="278" w:after="0" w:line="254" w:lineRule="exact"/>
        <w:ind w:left="166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public static void handleBeforeInsert(List&lt;Billing__c&gt; newBillings) {</w:t>
      </w:r>
    </w:p>
    <w:p w:rsidR="005B7724" w:rsidRDefault="00106359">
      <w:pPr>
        <w:autoSpaceDE w:val="0"/>
        <w:autoSpaceDN w:val="0"/>
        <w:spacing w:before="278" w:after="0" w:line="256" w:lineRule="exact"/>
        <w:ind w:left="1888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for (Billing__c billing : newBillings) {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56" w:lineRule="exact"/>
        <w:ind w:left="2112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billing.Paid_Amount__c = billing.Paying_Amount__c;</w:t>
      </w:r>
      <w:r>
        <w:rPr>
          <w:noProof/>
        </w:rPr>
        <w:drawing>
          <wp:anchor distT="0" distB="0" distL="0" distR="0" simplePos="0" relativeHeight="2517288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4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78" w:after="0" w:line="254" w:lineRule="exact"/>
        <w:ind w:left="1888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}</w:t>
      </w:r>
    </w:p>
    <w:p w:rsidR="005B7724" w:rsidRDefault="00106359">
      <w:pPr>
        <w:autoSpaceDE w:val="0"/>
        <w:autoSpaceDN w:val="0"/>
        <w:spacing w:before="278" w:after="0" w:line="256" w:lineRule="exact"/>
        <w:ind w:left="166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}</w:t>
      </w:r>
    </w:p>
    <w:p w:rsidR="005B7724" w:rsidRDefault="00106359">
      <w:pPr>
        <w:autoSpaceDE w:val="0"/>
        <w:autoSpaceDN w:val="0"/>
        <w:spacing w:before="810" w:after="0" w:line="256" w:lineRule="exact"/>
        <w:ind w:left="166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public static void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handleBeforeUpdate(Map&lt;Id, Billing__c&gt; oldBillingsMap,</w:t>
      </w:r>
    </w:p>
    <w:p w:rsidR="005B7724" w:rsidRDefault="00106359">
      <w:pPr>
        <w:autoSpaceDE w:val="0"/>
        <w:autoSpaceDN w:val="0"/>
        <w:spacing w:before="11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List&lt;Billing__c&gt; updatedBillings) {</w:t>
      </w:r>
    </w:p>
    <w:p w:rsidR="005B7724" w:rsidRDefault="00106359">
      <w:pPr>
        <w:autoSpaceDE w:val="0"/>
        <w:autoSpaceDN w:val="0"/>
        <w:spacing w:before="278" w:after="0" w:line="256" w:lineRule="exact"/>
        <w:ind w:left="1888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for (Billing__c billing : updatedBillings) {</w:t>
      </w:r>
    </w:p>
    <w:p w:rsidR="005B7724" w:rsidRDefault="00106359">
      <w:pPr>
        <w:autoSpaceDE w:val="0"/>
        <w:autoSpaceDN w:val="0"/>
        <w:spacing w:before="278" w:after="0" w:line="254" w:lineRule="exact"/>
        <w:ind w:left="2112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Billing__c oldBilling = oldBillingsMap.get(billing.Id);</w:t>
      </w:r>
    </w:p>
    <w:p w:rsidR="005B7724" w:rsidRDefault="00106359">
      <w:pPr>
        <w:autoSpaceDE w:val="0"/>
        <w:autoSpaceDN w:val="0"/>
        <w:spacing w:before="278" w:after="0" w:line="256" w:lineRule="exact"/>
        <w:ind w:left="2112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Decimal oldPaidAmount = oldBilling.Paid_Amount__c;</w:t>
      </w:r>
    </w:p>
    <w:p w:rsidR="005B7724" w:rsidRDefault="00106359">
      <w:pPr>
        <w:autoSpaceDE w:val="0"/>
        <w:autoSpaceDN w:val="0"/>
        <w:spacing w:before="278" w:after="0" w:line="254" w:lineRule="exact"/>
        <w:ind w:left="2112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billing.Paid_Amount__c = oldPaidAmount + billing.Paying_Amount__c;</w:t>
      </w:r>
    </w:p>
    <w:p w:rsidR="005B7724" w:rsidRDefault="00106359">
      <w:pPr>
        <w:autoSpaceDE w:val="0"/>
        <w:autoSpaceDN w:val="0"/>
        <w:spacing w:before="278" w:after="0" w:line="256" w:lineRule="exact"/>
        <w:ind w:left="1888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}</w:t>
      </w:r>
    </w:p>
    <w:p w:rsidR="005B7724" w:rsidRDefault="00106359">
      <w:pPr>
        <w:autoSpaceDE w:val="0"/>
        <w:autoSpaceDN w:val="0"/>
        <w:spacing w:before="278" w:after="0" w:line="254" w:lineRule="exact"/>
        <w:ind w:left="166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}</w:t>
      </w:r>
    </w:p>
    <w:p w:rsidR="005B7724" w:rsidRDefault="00106359">
      <w:pPr>
        <w:autoSpaceDE w:val="0"/>
        <w:autoSpaceDN w:val="0"/>
        <w:spacing w:before="284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2:Create A Trigger</w:t>
      </w:r>
    </w:p>
    <w:p w:rsidR="005B7724" w:rsidRDefault="00106359">
      <w:pPr>
        <w:autoSpaceDE w:val="0"/>
        <w:autoSpaceDN w:val="0"/>
        <w:spacing w:before="282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CODE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:</w:t>
      </w:r>
    </w:p>
    <w:p w:rsidR="005B7724" w:rsidRDefault="00106359">
      <w:pPr>
        <w:autoSpaceDE w:val="0"/>
        <w:autoSpaceDN w:val="0"/>
        <w:spacing w:before="334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trigger UpdatePaidAmountTrigger on Billing__c (before insert, before update)</w:t>
      </w:r>
    </w:p>
    <w:p w:rsidR="005B7724" w:rsidRDefault="00106359">
      <w:pPr>
        <w:autoSpaceDE w:val="0"/>
        <w:autoSpaceDN w:val="0"/>
        <w:spacing w:before="11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{</w:t>
      </w:r>
    </w:p>
    <w:p w:rsidR="005B7724" w:rsidRDefault="00106359">
      <w:pPr>
        <w:autoSpaceDE w:val="0"/>
        <w:autoSpaceDN w:val="0"/>
        <w:spacing w:before="278" w:after="0" w:line="256" w:lineRule="exact"/>
        <w:ind w:left="166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if (Trigger.isInsert) {</w:t>
      </w:r>
    </w:p>
    <w:p w:rsidR="005B7724" w:rsidRDefault="00106359">
      <w:pPr>
        <w:autoSpaceDE w:val="0"/>
        <w:autoSpaceDN w:val="0"/>
        <w:spacing w:before="278" w:after="0" w:line="254" w:lineRule="exact"/>
        <w:ind w:left="1888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UpdatePaidAmountTriggerHandler.handleBeforeInsert(Trigger.new);</w:t>
      </w:r>
    </w:p>
    <w:p w:rsidR="005B7724" w:rsidRDefault="00106359">
      <w:pPr>
        <w:autoSpaceDE w:val="0"/>
        <w:autoSpaceDN w:val="0"/>
        <w:spacing w:before="278" w:after="0" w:line="254" w:lineRule="exact"/>
        <w:ind w:left="166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} else if (Trigger.isUpdate) {</w:t>
      </w:r>
    </w:p>
    <w:p w:rsidR="005B7724" w:rsidRDefault="00106359">
      <w:pPr>
        <w:autoSpaceDE w:val="0"/>
        <w:autoSpaceDN w:val="0"/>
        <w:spacing w:before="280" w:after="0" w:line="254" w:lineRule="exact"/>
        <w:ind w:left="1888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UpdatePaidAmountTriggerHandler.handleBeforeUpdate(Trigger.oldMap,</w:t>
      </w:r>
    </w:p>
    <w:p w:rsidR="005B7724" w:rsidRDefault="00106359">
      <w:pPr>
        <w:autoSpaceDE w:val="0"/>
        <w:autoSpaceDN w:val="0"/>
        <w:spacing w:before="11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Trigger.new);</w:t>
      </w:r>
    </w:p>
    <w:p w:rsidR="005B7724" w:rsidRDefault="00106359">
      <w:pPr>
        <w:autoSpaceDE w:val="0"/>
        <w:autoSpaceDN w:val="0"/>
        <w:spacing w:before="278" w:after="0" w:line="256" w:lineRule="exact"/>
        <w:ind w:left="166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}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}</w:t>
      </w:r>
    </w:p>
    <w:p w:rsidR="005B7724" w:rsidRDefault="00106359">
      <w:pPr>
        <w:autoSpaceDE w:val="0"/>
        <w:autoSpaceDN w:val="0"/>
        <w:spacing w:before="284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 13:USER ADOPTION</w:t>
      </w:r>
    </w:p>
    <w:p w:rsidR="005B7724" w:rsidRDefault="00106359">
      <w:pPr>
        <w:autoSpaceDE w:val="0"/>
        <w:autoSpaceDN w:val="0"/>
        <w:spacing w:before="338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 xml:space="preserve">Activity 1: Create a Record (Jewel 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Customer)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Click on App Launcher on the left side of the screen.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Search Jewelry Inventory System &amp; click on it.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6300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Click on Drop Down and Click on the Jewel Customer tab.</w:t>
      </w:r>
      <w:r>
        <w:rPr>
          <w:noProof/>
        </w:rPr>
        <w:drawing>
          <wp:anchor distT="0" distB="0" distL="0" distR="0" simplePos="0" relativeHeight="2517299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4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0944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933450</wp:posOffset>
            </wp:positionV>
            <wp:extent cx="3467100" cy="2857500"/>
            <wp:effectExtent l="0" t="0" r="0" b="0"/>
            <wp:wrapNone/>
            <wp:docPr id="64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1968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4648200</wp:posOffset>
            </wp:positionV>
            <wp:extent cx="5734050" cy="844550"/>
            <wp:effectExtent l="0" t="0" r="0" b="0"/>
            <wp:wrapNone/>
            <wp:docPr id="64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80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4. Click New.</w:t>
      </w:r>
    </w:p>
    <w:p w:rsidR="005B7724" w:rsidRDefault="00106359">
      <w:pPr>
        <w:autoSpaceDE w:val="0"/>
        <w:autoSpaceDN w:val="0"/>
        <w:spacing w:before="1948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5. Fill the Details and click on Save.</w:t>
      </w:r>
    </w:p>
    <w:p w:rsidR="005B7724" w:rsidRDefault="00106359">
      <w:pPr>
        <w:autoSpaceDE w:val="0"/>
        <w:autoSpaceDN w:val="0"/>
        <w:spacing w:before="338" w:after="0" w:line="252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2: View a Record(Jewel Customer)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1.Click on App Launcher on the left side of the screen.</w:t>
      </w:r>
    </w:p>
    <w:p w:rsidR="005B7724" w:rsidRDefault="00106359">
      <w:pPr>
        <w:autoSpaceDE w:val="0"/>
        <w:autoSpaceDN w:val="0"/>
        <w:spacing w:before="278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2.Search Jewelry Inventory System &amp; click on it.</w:t>
      </w:r>
    </w:p>
    <w:p w:rsidR="005B7724" w:rsidRDefault="00106359">
      <w:pPr>
        <w:autoSpaceDE w:val="0"/>
        <w:autoSpaceDN w:val="0"/>
        <w:spacing w:before="280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Click on the Jewel Customer Tab.</w:t>
      </w:r>
    </w:p>
    <w:p w:rsidR="005B7724" w:rsidRDefault="00106359">
      <w:pPr>
        <w:autoSpaceDE w:val="0"/>
        <w:autoSpaceDN w:val="0"/>
        <w:spacing w:before="334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4. Click on any record name. you can see the details of the Jewel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Customer</w:t>
      </w:r>
    </w:p>
    <w:p w:rsidR="005B7724" w:rsidRDefault="00106359">
      <w:pPr>
        <w:autoSpaceDE w:val="0"/>
        <w:autoSpaceDN w:val="0"/>
        <w:spacing w:before="284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3: Delete a Record(Jewel Customer)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Click on App Launcher on the left side of the screen.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Search Jewelry Inventory System &amp; click on it.</w:t>
      </w:r>
    </w:p>
    <w:p w:rsidR="005B7724" w:rsidRDefault="00106359">
      <w:pPr>
        <w:autoSpaceDE w:val="0"/>
        <w:autoSpaceDN w:val="0"/>
        <w:spacing w:before="278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3. Click on the Jewel Customer Tab.</w:t>
      </w:r>
    </w:p>
    <w:p w:rsidR="005B7724" w:rsidRDefault="00106359">
      <w:pPr>
        <w:autoSpaceDE w:val="0"/>
        <w:autoSpaceDN w:val="0"/>
        <w:spacing w:before="334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4. Click on Arrow at right hand side on that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Particular record.</w:t>
      </w:r>
    </w:p>
    <w:p w:rsidR="005B7724" w:rsidRDefault="00106359">
      <w:pPr>
        <w:autoSpaceDE w:val="0"/>
        <w:autoSpaceDN w:val="0"/>
        <w:spacing w:before="278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5. Click delete.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390" w:after="0" w:line="372" w:lineRule="exact"/>
        <w:ind w:left="1440" w:right="36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Note</w:t>
      </w: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: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Create at least 10 records for each of the objects: Jewel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Customer,Price,Item,Customer Order and Billing.</w:t>
      </w:r>
      <w:r>
        <w:rPr>
          <w:noProof/>
        </w:rPr>
        <w:drawing>
          <wp:anchor distT="0" distB="0" distL="0" distR="0" simplePos="0" relativeHeight="2517329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4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4016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2857500</wp:posOffset>
            </wp:positionV>
            <wp:extent cx="3187700" cy="1409700"/>
            <wp:effectExtent l="0" t="0" r="0" b="0"/>
            <wp:wrapNone/>
            <wp:docPr id="65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5040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5029200</wp:posOffset>
            </wp:positionV>
            <wp:extent cx="2825750" cy="1149350"/>
            <wp:effectExtent l="0" t="0" r="0" b="0"/>
            <wp:wrapNone/>
            <wp:docPr id="65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606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6362700</wp:posOffset>
            </wp:positionV>
            <wp:extent cx="3905250" cy="2216150"/>
            <wp:effectExtent l="0" t="0" r="0" b="0"/>
            <wp:wrapNone/>
            <wp:docPr id="65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84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 14: REPORTS</w:t>
      </w:r>
    </w:p>
    <w:p w:rsidR="005B7724" w:rsidRDefault="00106359">
      <w:pPr>
        <w:autoSpaceDE w:val="0"/>
        <w:autoSpaceDN w:val="0"/>
        <w:spacing w:before="338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1 : Create A Reports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Go to the app &gt;&gt; click on the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reports tab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Click New Report.</w:t>
      </w:r>
    </w:p>
    <w:p w:rsidR="005B7724" w:rsidRDefault="00106359">
      <w:pPr>
        <w:tabs>
          <w:tab w:val="left" w:pos="2160"/>
        </w:tabs>
        <w:autoSpaceDE w:val="0"/>
        <w:autoSpaceDN w:val="0"/>
        <w:spacing w:before="2668" w:after="0" w:line="372" w:lineRule="exact"/>
        <w:ind w:left="1800" w:righ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Select report type from category or from report type panel or from search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panel ? click on start report.</w:t>
      </w:r>
    </w:p>
    <w:p w:rsidR="005B7724" w:rsidRDefault="00106359">
      <w:pPr>
        <w:autoSpaceDE w:val="0"/>
        <w:autoSpaceDN w:val="0"/>
        <w:spacing w:before="6154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Customise your report</w:t>
      </w:r>
    </w:p>
    <w:p w:rsidR="005B7724" w:rsidRDefault="00106359">
      <w:pPr>
        <w:autoSpaceDE w:val="0"/>
        <w:autoSpaceDN w:val="0"/>
        <w:spacing w:before="814" w:after="0" w:line="254" w:lineRule="exact"/>
        <w:ind w:left="1800"/>
      </w:pPr>
      <w:r>
        <w:rPr>
          <w:rFonts w:ascii="Arial" w:eastAsia="Arial" w:hAnsi="Arial"/>
          <w:color w:val="000000"/>
          <w:spacing w:val="-10"/>
          <w:sz w:val="28"/>
        </w:rPr>
        <w:t>●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Add fields from the left pane as shown below.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Save or run it.</w:t>
      </w:r>
      <w:r>
        <w:rPr>
          <w:noProof/>
        </w:rPr>
        <w:drawing>
          <wp:anchor distT="0" distB="0" distL="0" distR="0" simplePos="0" relativeHeight="2517370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5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8112" behindDoc="0" locked="0" layoutInCell="1" allowOverlap="1">
            <wp:simplePos x="0" y="0"/>
            <wp:positionH relativeFrom="page">
              <wp:posOffset>1428750</wp:posOffset>
            </wp:positionH>
            <wp:positionV relativeFrom="page">
              <wp:posOffset>1168400</wp:posOffset>
            </wp:positionV>
            <wp:extent cx="3835400" cy="2178050"/>
            <wp:effectExtent l="0" t="0" r="0" b="0"/>
            <wp:wrapNone/>
            <wp:docPr id="65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9136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5118100</wp:posOffset>
            </wp:positionV>
            <wp:extent cx="3028950" cy="1333500"/>
            <wp:effectExtent l="0" t="0" r="0" b="0"/>
            <wp:wrapNone/>
            <wp:docPr id="65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016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7213600</wp:posOffset>
            </wp:positionV>
            <wp:extent cx="3232150" cy="1797050"/>
            <wp:effectExtent l="0" t="0" r="0" b="0"/>
            <wp:wrapNone/>
            <wp:docPr id="65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3896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Note: Reports may get varied from the above pictures as the data might be</w:t>
      </w:r>
    </w:p>
    <w:p w:rsidR="005B7724" w:rsidRDefault="00106359">
      <w:pPr>
        <w:autoSpaceDE w:val="0"/>
        <w:autoSpaceDN w:val="0"/>
        <w:spacing w:before="118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different.</w:t>
      </w:r>
    </w:p>
    <w:p w:rsidR="005B7724" w:rsidRDefault="00106359">
      <w:pPr>
        <w:autoSpaceDE w:val="0"/>
        <w:autoSpaceDN w:val="0"/>
        <w:spacing w:before="340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2:Reports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the app &gt;&gt; click on the reports tab</w:t>
      </w:r>
    </w:p>
    <w:p w:rsidR="005B7724" w:rsidRDefault="00106359">
      <w:pPr>
        <w:autoSpaceDE w:val="0"/>
        <w:autoSpaceDN w:val="0"/>
        <w:spacing w:before="280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2. Click New Report.</w:t>
      </w:r>
    </w:p>
    <w:p w:rsidR="005B7724" w:rsidRDefault="00106359">
      <w:pPr>
        <w:tabs>
          <w:tab w:val="left" w:pos="2160"/>
        </w:tabs>
        <w:autoSpaceDE w:val="0"/>
        <w:autoSpaceDN w:val="0"/>
        <w:spacing w:before="2548" w:after="0" w:line="372" w:lineRule="exact"/>
        <w:ind w:left="1800" w:righ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Select report type from category or from report type panel or from search </w:t>
      </w:r>
      <w:r>
        <w:br/>
      </w:r>
      <w:r>
        <w:tab/>
      </w:r>
      <w:r>
        <w:rPr>
          <w:rFonts w:ascii="Times New Roman" w:eastAsia="Times New Roman" w:hAnsi="Times New Roman"/>
          <w:color w:val="000000"/>
          <w:spacing w:val="-10"/>
          <w:sz w:val="28"/>
        </w:rPr>
        <w:t>panel ? click on start report.</w:t>
      </w:r>
    </w:p>
    <w:p w:rsidR="005B7724" w:rsidRDefault="00106359">
      <w:pPr>
        <w:autoSpaceDE w:val="0"/>
        <w:autoSpaceDN w:val="0"/>
        <w:spacing w:before="3392" w:after="0" w:line="25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Customise your report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8" w:after="0" w:line="254" w:lineRule="exact"/>
        <w:ind w:left="1800"/>
      </w:pPr>
      <w:r>
        <w:rPr>
          <w:rFonts w:ascii="Arial" w:eastAsia="Arial" w:hAnsi="Arial"/>
          <w:color w:val="000000"/>
          <w:spacing w:val="-10"/>
          <w:sz w:val="28"/>
        </w:rPr>
        <w:t>●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Add fields from the left pane as shown below.</w:t>
      </w:r>
      <w:r>
        <w:rPr>
          <w:noProof/>
        </w:rPr>
        <w:drawing>
          <wp:anchor distT="0" distB="0" distL="0" distR="0" simplePos="0" relativeHeight="2517411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5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2208" behindDoc="0" locked="0" layoutInCell="1" allowOverlap="1">
            <wp:simplePos x="0" y="0"/>
            <wp:positionH relativeFrom="page">
              <wp:posOffset>1428750</wp:posOffset>
            </wp:positionH>
            <wp:positionV relativeFrom="page">
              <wp:posOffset>1504950</wp:posOffset>
            </wp:positionV>
            <wp:extent cx="2806700" cy="1162050"/>
            <wp:effectExtent l="0" t="0" r="0" b="0"/>
            <wp:wrapNone/>
            <wp:docPr id="65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3232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4438650</wp:posOffset>
            </wp:positionV>
            <wp:extent cx="4184650" cy="1009650"/>
            <wp:effectExtent l="0" t="0" r="0" b="0"/>
            <wp:wrapNone/>
            <wp:docPr id="65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4256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6311900</wp:posOffset>
            </wp:positionV>
            <wp:extent cx="3155950" cy="1517650"/>
            <wp:effectExtent l="0" t="0" r="0" b="0"/>
            <wp:wrapNone/>
            <wp:docPr id="66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80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Save or run it.</w:t>
      </w:r>
    </w:p>
    <w:p w:rsidR="005B7724" w:rsidRDefault="00106359">
      <w:pPr>
        <w:autoSpaceDE w:val="0"/>
        <w:autoSpaceDN w:val="0"/>
        <w:spacing w:before="2290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Note: Reports may get varied from the above pictures as the data might be</w:t>
      </w:r>
    </w:p>
    <w:p w:rsidR="005B7724" w:rsidRDefault="00106359">
      <w:pPr>
        <w:autoSpaceDE w:val="0"/>
        <w:autoSpaceDN w:val="0"/>
        <w:spacing w:before="118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different.</w:t>
      </w:r>
    </w:p>
    <w:p w:rsidR="005B7724" w:rsidRDefault="00106359">
      <w:pPr>
        <w:autoSpaceDE w:val="0"/>
        <w:autoSpaceDN w:val="0"/>
        <w:spacing w:before="340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MILASTONE 15: DASHBOARDS</w:t>
      </w:r>
    </w:p>
    <w:p w:rsidR="005B7724" w:rsidRDefault="00106359">
      <w:pPr>
        <w:autoSpaceDE w:val="0"/>
        <w:autoSpaceDN w:val="0"/>
        <w:spacing w:before="338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: Create A Dashboards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Go to the app &gt;&gt; click on the Dashboards tabs.</w:t>
      </w:r>
    </w:p>
    <w:p w:rsidR="005B7724" w:rsidRDefault="00106359">
      <w:pPr>
        <w:autoSpaceDE w:val="0"/>
        <w:autoSpaceDN w:val="0"/>
        <w:spacing w:before="2690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Give a Name and click on Create.</w:t>
      </w:r>
    </w:p>
    <w:p w:rsidR="005B7724" w:rsidRDefault="00106359">
      <w:pPr>
        <w:autoSpaceDE w:val="0"/>
        <w:autoSpaceDN w:val="0"/>
        <w:spacing w:before="3554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Select add component.</w:t>
      </w:r>
    </w:p>
    <w:p w:rsidR="005B7724" w:rsidRDefault="00106359">
      <w:pPr>
        <w:autoSpaceDE w:val="0"/>
        <w:autoSpaceDN w:val="0"/>
        <w:spacing w:before="812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Select a Report and click on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select.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Click Add then click on Save and then click on Done.</w:t>
      </w:r>
      <w:r>
        <w:rPr>
          <w:noProof/>
        </w:rPr>
        <w:drawing>
          <wp:anchor distT="0" distB="0" distL="0" distR="0" simplePos="0" relativeHeight="2517452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6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630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1606550</wp:posOffset>
            </wp:positionV>
            <wp:extent cx="3467100" cy="1111250"/>
            <wp:effectExtent l="0" t="0" r="0" b="0"/>
            <wp:wrapNone/>
            <wp:docPr id="66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7328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4394200</wp:posOffset>
            </wp:positionV>
            <wp:extent cx="3352800" cy="1073150"/>
            <wp:effectExtent l="0" t="0" r="0" b="0"/>
            <wp:wrapNone/>
            <wp:docPr id="66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8352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5988050</wp:posOffset>
            </wp:positionV>
            <wp:extent cx="3251200" cy="1409700"/>
            <wp:effectExtent l="0" t="0" r="0" b="0"/>
            <wp:wrapNone/>
            <wp:docPr id="66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338" w:after="0" w:line="250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2: Create another Dashboard as we discussed in activity 1.</w:t>
      </w:r>
    </w:p>
    <w:p w:rsidR="005B7724" w:rsidRDefault="00106359">
      <w:pPr>
        <w:autoSpaceDE w:val="0"/>
        <w:autoSpaceDN w:val="0"/>
        <w:spacing w:before="2698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MILESTONE 16 : FLOWS</w:t>
      </w:r>
    </w:p>
    <w:p w:rsidR="005B7724" w:rsidRDefault="00106359">
      <w:pPr>
        <w:autoSpaceDE w:val="0"/>
        <w:autoSpaceDN w:val="0"/>
        <w:spacing w:before="338" w:after="0" w:line="252" w:lineRule="exact"/>
        <w:ind w:left="1440"/>
      </w:pPr>
      <w:r>
        <w:rPr>
          <w:rFonts w:ascii="Times New Roman" w:eastAsia="Times New Roman" w:hAnsi="Times New Roman"/>
          <w:b/>
          <w:color w:val="000000"/>
          <w:spacing w:val="-10"/>
          <w:sz w:val="28"/>
        </w:rPr>
        <w:t>Activity :Create A Flow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Go to setup &gt;&gt; type Flow in quick find box &gt;&gt; Click on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the Flow and</w:t>
      </w:r>
    </w:p>
    <w:p w:rsidR="005B7724" w:rsidRDefault="00106359">
      <w:pPr>
        <w:autoSpaceDE w:val="0"/>
        <w:autoSpaceDN w:val="0"/>
        <w:spacing w:before="118" w:after="0" w:line="198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Select the New Flow.</w:t>
      </w:r>
    </w:p>
    <w:p w:rsidR="005B7724" w:rsidRDefault="00106359">
      <w:pPr>
        <w:autoSpaceDE w:val="0"/>
        <w:autoSpaceDN w:val="0"/>
        <w:spacing w:before="2316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Select the Record-triggered flow and Click on Create.</w:t>
      </w:r>
    </w:p>
    <w:p w:rsidR="005B7724" w:rsidRDefault="00106359">
      <w:pPr>
        <w:autoSpaceDE w:val="0"/>
        <w:autoSpaceDN w:val="0"/>
        <w:spacing w:before="331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Select the Object as a “Billing” in the Drop down list.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Select the Trigger Flow when: “A record is Created or Updated”.</w:t>
      </w:r>
    </w:p>
    <w:p w:rsidR="005B7724" w:rsidRDefault="00106359">
      <w:pPr>
        <w:autoSpaceDE w:val="0"/>
        <w:autoSpaceDN w:val="0"/>
        <w:spacing w:before="280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Select the Optimise the flow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for: “Actions and Related Records” and</w:t>
      </w:r>
    </w:p>
    <w:p w:rsidR="005B7724" w:rsidRDefault="00106359">
      <w:pPr>
        <w:autoSpaceDE w:val="0"/>
        <w:autoSpaceDN w:val="0"/>
        <w:spacing w:before="118" w:after="0" w:line="198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Click on Done.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4524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Now change the mode form Auto-layout to free-form.</w:t>
      </w:r>
      <w:r>
        <w:rPr>
          <w:noProof/>
        </w:rPr>
        <w:drawing>
          <wp:anchor distT="0" distB="0" distL="0" distR="0" simplePos="0" relativeHeight="2517493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6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040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933450</wp:posOffset>
            </wp:positionV>
            <wp:extent cx="3505200" cy="1727200"/>
            <wp:effectExtent l="0" t="0" r="0" b="0"/>
            <wp:wrapNone/>
            <wp:docPr id="66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1424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3860800</wp:posOffset>
            </wp:positionV>
            <wp:extent cx="1936750" cy="895350"/>
            <wp:effectExtent l="0" t="0" r="0" b="0"/>
            <wp:wrapNone/>
            <wp:docPr id="66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2448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4940300</wp:posOffset>
            </wp:positionV>
            <wp:extent cx="2813050" cy="1327150"/>
            <wp:effectExtent l="0" t="0" r="0" b="0"/>
            <wp:wrapNone/>
            <wp:docPr id="66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3472" behindDoc="0" locked="0" layoutInCell="1" allowOverlap="1">
            <wp:simplePos x="0" y="0"/>
            <wp:positionH relativeFrom="page">
              <wp:posOffset>1104900</wp:posOffset>
            </wp:positionH>
            <wp:positionV relativeFrom="page">
              <wp:posOffset>7810500</wp:posOffset>
            </wp:positionV>
            <wp:extent cx="2711450" cy="1479550"/>
            <wp:effectExtent l="0" t="0" r="0" b="0"/>
            <wp:wrapNone/>
            <wp:docPr id="67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Now select the manger option in the toolbox, click New resource.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Select the resource type as text template.</w:t>
      </w:r>
    </w:p>
    <w:p w:rsidR="005B7724" w:rsidRDefault="00106359">
      <w:pPr>
        <w:autoSpaceDE w:val="0"/>
        <w:autoSpaceDN w:val="0"/>
        <w:spacing w:before="5960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Enter the API name as “ Email body”.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Change the view as Rich Text ? View to Plain Text.</w:t>
      </w:r>
      <w:r>
        <w:rPr>
          <w:noProof/>
        </w:rPr>
        <w:drawing>
          <wp:anchor distT="0" distB="0" distL="0" distR="0" simplePos="0" relativeHeight="2517544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7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5520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7054850</wp:posOffset>
            </wp:positionV>
            <wp:extent cx="1828800" cy="1492250"/>
            <wp:effectExtent l="0" t="0" r="0" b="0"/>
            <wp:wrapNone/>
            <wp:docPr id="67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In the body field paste the syntax that is given below.</w:t>
      </w:r>
    </w:p>
    <w:p w:rsidR="005B7724" w:rsidRDefault="00106359">
      <w:pPr>
        <w:autoSpaceDE w:val="0"/>
        <w:autoSpaceDN w:val="0"/>
        <w:spacing w:before="278" w:after="0" w:line="200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Hello</w:t>
      </w:r>
    </w:p>
    <w:p w:rsidR="005B7724" w:rsidRDefault="00106359">
      <w:pPr>
        <w:autoSpaceDE w:val="0"/>
        <w:autoSpaceDN w:val="0"/>
        <w:spacing w:before="328" w:after="0" w:line="260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Customer Name: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{!$Record.Item__r.Customer_Name__r.Name}</w:t>
      </w:r>
    </w:p>
    <w:p w:rsidR="005B7724" w:rsidRDefault="00106359">
      <w:pPr>
        <w:autoSpaceDE w:val="0"/>
        <w:autoSpaceDN w:val="0"/>
        <w:spacing w:before="278" w:after="0" w:line="256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Here are the details for the item you purchased with Jewellery Inventory</w:t>
      </w:r>
    </w:p>
    <w:p w:rsidR="005B7724" w:rsidRDefault="00106359">
      <w:pPr>
        <w:autoSpaceDE w:val="0"/>
        <w:autoSpaceDN w:val="0"/>
        <w:spacing w:before="122" w:after="0" w:line="250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System</w:t>
      </w:r>
    </w:p>
    <w:p w:rsidR="005B7724" w:rsidRDefault="00106359">
      <w:pPr>
        <w:autoSpaceDE w:val="0"/>
        <w:autoSpaceDN w:val="0"/>
        <w:spacing w:before="272" w:after="0" w:line="262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Item Type: {!$Record.Item__r.Item_Type__c}</w:t>
      </w:r>
    </w:p>
    <w:p w:rsidR="005B7724" w:rsidRDefault="00106359">
      <w:pPr>
        <w:autoSpaceDE w:val="0"/>
        <w:autoSpaceDN w:val="0"/>
        <w:spacing w:before="272" w:after="0" w:line="260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Ornament: {!$Record.Ornament__c}</w:t>
      </w:r>
    </w:p>
    <w:p w:rsidR="005B7724" w:rsidRDefault="00106359">
      <w:pPr>
        <w:autoSpaceDE w:val="0"/>
        <w:autoSpaceDN w:val="0"/>
        <w:spacing w:before="272" w:after="0" w:line="262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Weight: {!$Record.Weight__c}grams</w:t>
      </w:r>
    </w:p>
    <w:p w:rsidR="005B7724" w:rsidRDefault="00106359">
      <w:pPr>
        <w:autoSpaceDE w:val="0"/>
        <w:autoSpaceDN w:val="0"/>
        <w:spacing w:before="270" w:after="0" w:line="262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Amount: {!$Record.Amount__c}</w:t>
      </w:r>
    </w:p>
    <w:p w:rsidR="005B7724" w:rsidRDefault="00106359">
      <w:pPr>
        <w:autoSpaceDE w:val="0"/>
        <w:autoSpaceDN w:val="0"/>
        <w:spacing w:before="278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Click done.</w:t>
      </w:r>
    </w:p>
    <w:p w:rsidR="005B7724" w:rsidRDefault="00106359">
      <w:pPr>
        <w:autoSpaceDE w:val="0"/>
        <w:autoSpaceDN w:val="0"/>
        <w:spacing w:before="334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Now click on elements, and drag the action element into the preview</w:t>
      </w:r>
    </w:p>
    <w:p w:rsidR="005B7724" w:rsidRDefault="00106359">
      <w:pPr>
        <w:autoSpaceDE w:val="0"/>
        <w:autoSpaceDN w:val="0"/>
        <w:spacing w:before="184" w:after="0" w:line="188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pane.</w:t>
      </w:r>
    </w:p>
    <w:p w:rsidR="005B7724" w:rsidRDefault="00106359">
      <w:pPr>
        <w:autoSpaceDE w:val="0"/>
        <w:autoSpaceDN w:val="0"/>
        <w:spacing w:before="280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Their action bar will be opened in that search for “ send email ” and click</w:t>
      </w:r>
    </w:p>
    <w:p w:rsidR="005B7724" w:rsidRDefault="00106359">
      <w:pPr>
        <w:autoSpaceDE w:val="0"/>
        <w:autoSpaceDN w:val="0"/>
        <w:spacing w:before="118" w:after="0" w:line="198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on it.</w:t>
      </w:r>
    </w:p>
    <w:p w:rsidR="005B7724" w:rsidRDefault="00106359">
      <w:pPr>
        <w:autoSpaceDE w:val="0"/>
        <w:autoSpaceDN w:val="0"/>
        <w:spacing w:before="336" w:after="0" w:line="198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Give the label name as “ notice”</w:t>
      </w:r>
    </w:p>
    <w:p w:rsidR="005B7724" w:rsidRDefault="00106359">
      <w:pPr>
        <w:autoSpaceDE w:val="0"/>
        <w:autoSpaceDN w:val="0"/>
        <w:spacing w:before="334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API name will be auto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populated.</w:t>
      </w:r>
    </w:p>
    <w:p w:rsidR="005B7724" w:rsidRDefault="00106359">
      <w:pPr>
        <w:autoSpaceDE w:val="0"/>
        <w:autoSpaceDN w:val="0"/>
        <w:spacing w:before="280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Enable the body in set input values for the selected action.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Select the text template that was created.</w:t>
      </w:r>
    </w:p>
    <w:p w:rsidR="005B7724" w:rsidRDefault="00106359">
      <w:pPr>
        <w:autoSpaceDE w:val="0"/>
        <w:autoSpaceDN w:val="0"/>
        <w:spacing w:before="2920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Include Recipient Address list, select the email form the record.</w:t>
      </w:r>
    </w:p>
    <w:p w:rsidR="005B7724" w:rsidRDefault="00106359">
      <w:pPr>
        <w:autoSpaceDE w:val="0"/>
        <w:autoSpaceDN w:val="0"/>
        <w:spacing w:before="274" w:after="0" w:line="260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({!$Record.Item_r.Customer_Namer.Email_c})</w:t>
      </w:r>
    </w:p>
    <w:p w:rsidR="005B7724" w:rsidRDefault="00106359">
      <w:pPr>
        <w:autoSpaceDE w:val="0"/>
        <w:autoSpaceDN w:val="0"/>
        <w:spacing w:before="278" w:after="0" w:line="256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1. Include the 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>subject as “Welcome to Jewelry Inventory System ”.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506" w:after="0" w:line="200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Click done.</w:t>
      </w:r>
      <w:r>
        <w:rPr>
          <w:noProof/>
        </w:rPr>
        <w:drawing>
          <wp:anchor distT="0" distB="0" distL="0" distR="0" simplePos="0" relativeHeight="2517565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7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7568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1270000</wp:posOffset>
            </wp:positionV>
            <wp:extent cx="2889250" cy="1327150"/>
            <wp:effectExtent l="0" t="0" r="0" b="0"/>
            <wp:wrapNone/>
            <wp:docPr id="67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8592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4375150</wp:posOffset>
            </wp:positionV>
            <wp:extent cx="3282950" cy="1365250"/>
            <wp:effectExtent l="0" t="0" r="0" b="0"/>
            <wp:wrapNone/>
            <wp:docPr id="67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9616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5930900</wp:posOffset>
            </wp:positionV>
            <wp:extent cx="2794000" cy="1301750"/>
            <wp:effectExtent l="0" t="0" r="0" b="0"/>
            <wp:wrapNone/>
            <wp:docPr id="67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3254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Now drag the path from the start to the action element.</w:t>
      </w:r>
    </w:p>
    <w:p w:rsidR="005B7724" w:rsidRDefault="00106359">
      <w:pPr>
        <w:autoSpaceDE w:val="0"/>
        <w:autoSpaceDN w:val="0"/>
        <w:spacing w:before="278" w:after="0" w:line="254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Click on save. Given the Flow label , Flow Api name will be auto</w:t>
      </w:r>
    </w:p>
    <w:p w:rsidR="005B7724" w:rsidRDefault="00106359">
      <w:pPr>
        <w:autoSpaceDE w:val="0"/>
        <w:autoSpaceDN w:val="0"/>
        <w:spacing w:before="120" w:after="0" w:line="254" w:lineRule="exact"/>
        <w:ind w:left="216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populated.</w:t>
      </w:r>
    </w:p>
    <w:p w:rsidR="005B7724" w:rsidRDefault="00106359">
      <w:pPr>
        <w:autoSpaceDE w:val="0"/>
        <w:autoSpaceDN w:val="0"/>
        <w:spacing w:before="278" w:after="0" w:line="242" w:lineRule="exact"/>
        <w:ind w:left="180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1. And click save, and click on activate.</w:t>
      </w:r>
    </w:p>
    <w:p w:rsidR="005B7724" w:rsidRDefault="00106359">
      <w:pPr>
        <w:autoSpaceDE w:val="0"/>
        <w:autoSpaceDN w:val="0"/>
        <w:spacing w:before="6150" w:after="0" w:line="194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CONCLUSION</w:t>
      </w:r>
    </w:p>
    <w:p w:rsidR="005B7724" w:rsidRDefault="00106359">
      <w:pPr>
        <w:autoSpaceDE w:val="0"/>
        <w:autoSpaceDN w:val="0"/>
        <w:spacing w:before="456" w:after="0" w:line="20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---</w:t>
      </w:r>
    </w:p>
    <w:p w:rsidR="005B7724" w:rsidRDefault="00106359">
      <w:pPr>
        <w:autoSpaceDE w:val="0"/>
        <w:autoSpaceDN w:val="0"/>
        <w:spacing w:before="924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Conclusion</w:t>
      </w:r>
    </w:p>
    <w:p w:rsidR="005B7724" w:rsidRDefault="005B7724">
      <w:pPr>
        <w:sectPr w:rsidR="005B7724">
          <w:pgSz w:w="11920" w:h="16840"/>
          <w:pgMar w:top="0" w:right="0" w:bottom="0" w:left="0" w:header="720" w:footer="720" w:gutter="0"/>
          <w:cols w:space="720"/>
          <w:docGrid w:linePitch="360"/>
        </w:sectPr>
      </w:pPr>
    </w:p>
    <w:p w:rsidR="005B7724" w:rsidRDefault="00106359">
      <w:pPr>
        <w:autoSpaceDE w:val="0"/>
        <w:autoSpaceDN w:val="0"/>
        <w:spacing w:before="1388" w:after="0" w:line="374" w:lineRule="exact"/>
        <w:ind w:left="1440" w:right="158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The CRM application for jewel management successfully streamlines and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modernizes the way jewelry businesses manage their customer relationships,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inventory, and sales processes. By integrating customer data, purchase history,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and personalized preferences, the system enables jewelers to deliver a more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engaging and customer-focused experience. Additionally, it enhances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operational efficiency through features such as order tracking, sales analysis,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inventory management, and follow-up reminders.</w:t>
      </w:r>
      <w:r>
        <w:rPr>
          <w:noProof/>
        </w:rPr>
        <w:drawing>
          <wp:anchor distT="0" distB="0" distL="0" distR="0" simplePos="0" relativeHeight="2517606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effectExtent l="0" t="0" r="0" b="0"/>
            <wp:wrapNone/>
            <wp:docPr id="67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7724" w:rsidRDefault="00106359">
      <w:pPr>
        <w:autoSpaceDE w:val="0"/>
        <w:autoSpaceDN w:val="0"/>
        <w:spacing w:before="694" w:after="0" w:line="372" w:lineRule="exact"/>
        <w:ind w:left="1440" w:right="1584"/>
      </w:pP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This project demonstrates how a CRM tailored to the jewelry industry not only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improves customer satisfaction and loyalty but also assists business owners in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making informed decisions based on real-time data. Overall, the application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provides a sustainable, user-friendly, and scalable solution that bridges the gap </w:t>
      </w:r>
      <w:r>
        <w:br/>
      </w:r>
      <w:r>
        <w:rPr>
          <w:rFonts w:ascii="Times New Roman" w:eastAsia="Times New Roman" w:hAnsi="Times New Roman"/>
          <w:color w:val="000000"/>
          <w:spacing w:val="-10"/>
          <w:sz w:val="28"/>
        </w:rPr>
        <w:t>between traditional jewelry business practices and modern digital</w:t>
      </w:r>
    </w:p>
    <w:p w:rsidR="005B7724" w:rsidRDefault="00106359">
      <w:pPr>
        <w:autoSpaceDE w:val="0"/>
        <w:autoSpaceDN w:val="0"/>
        <w:spacing w:before="118" w:after="0" w:line="198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transformation.</w:t>
      </w:r>
    </w:p>
    <w:p w:rsidR="005B7724" w:rsidRDefault="00106359">
      <w:pPr>
        <w:autoSpaceDE w:val="0"/>
        <w:autoSpaceDN w:val="0"/>
        <w:spacing w:before="1522" w:after="0" w:line="20" w:lineRule="exact"/>
        <w:ind w:left="1440"/>
      </w:pPr>
      <w:r>
        <w:rPr>
          <w:rFonts w:ascii="Times New Roman" w:eastAsia="Times New Roman" w:hAnsi="Times New Roman"/>
          <w:color w:val="000000"/>
          <w:spacing w:val="-10"/>
          <w:sz w:val="28"/>
        </w:rPr>
        <w:t>---</w:t>
      </w:r>
    </w:p>
    <w:sectPr w:rsidR="005B7724" w:rsidSect="00034616">
      <w:pgSz w:w="11920" w:h="16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50358163">
    <w:abstractNumId w:val="8"/>
  </w:num>
  <w:num w:numId="2" w16cid:durableId="1251811034">
    <w:abstractNumId w:val="6"/>
  </w:num>
  <w:num w:numId="3" w16cid:durableId="1085607892">
    <w:abstractNumId w:val="5"/>
  </w:num>
  <w:num w:numId="4" w16cid:durableId="1203978757">
    <w:abstractNumId w:val="4"/>
  </w:num>
  <w:num w:numId="5" w16cid:durableId="1763916457">
    <w:abstractNumId w:val="7"/>
  </w:num>
  <w:num w:numId="6" w16cid:durableId="99229742">
    <w:abstractNumId w:val="3"/>
  </w:num>
  <w:num w:numId="7" w16cid:durableId="1144198755">
    <w:abstractNumId w:val="2"/>
  </w:num>
  <w:num w:numId="8" w16cid:durableId="1054819637">
    <w:abstractNumId w:val="1"/>
  </w:num>
  <w:num w:numId="9" w16cid:durableId="1442844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06359"/>
    <w:rsid w:val="0015074B"/>
    <w:rsid w:val="001E7B86"/>
    <w:rsid w:val="0029639D"/>
    <w:rsid w:val="00326F90"/>
    <w:rsid w:val="005B7724"/>
    <w:rsid w:val="00AA1D8D"/>
    <w:rsid w:val="00B47730"/>
    <w:rsid w:val="00CB0664"/>
    <w:rsid w:val="00CF776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781FE2"/>
  <w14:defaultImageDpi w14:val="300"/>
  <w15:docId w15:val="{3C65BFF6-1B56-9C42-A809-C11502250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9" Type="http://schemas.openxmlformats.org/officeDocument/2006/relationships/image" Target="media/image33.png" /><Relationship Id="rId21" Type="http://schemas.openxmlformats.org/officeDocument/2006/relationships/image" Target="media/image15.png" /><Relationship Id="rId34" Type="http://schemas.openxmlformats.org/officeDocument/2006/relationships/image" Target="media/image28.png" /><Relationship Id="rId42" Type="http://schemas.openxmlformats.org/officeDocument/2006/relationships/image" Target="media/image36.png" /><Relationship Id="rId47" Type="http://schemas.openxmlformats.org/officeDocument/2006/relationships/image" Target="media/image41.png" /><Relationship Id="rId50" Type="http://schemas.openxmlformats.org/officeDocument/2006/relationships/image" Target="media/image44.png" /><Relationship Id="rId55" Type="http://schemas.openxmlformats.org/officeDocument/2006/relationships/image" Target="media/image49.png" /><Relationship Id="rId63" Type="http://schemas.openxmlformats.org/officeDocument/2006/relationships/image" Target="media/image57.png" /><Relationship Id="rId68" Type="http://schemas.openxmlformats.org/officeDocument/2006/relationships/image" Target="media/image62.png" /><Relationship Id="rId7" Type="http://schemas.openxmlformats.org/officeDocument/2006/relationships/image" Target="media/image2.png" /><Relationship Id="rId71" Type="http://schemas.openxmlformats.org/officeDocument/2006/relationships/fontTable" Target="fontTable.xml" /><Relationship Id="rId2" Type="http://schemas.openxmlformats.org/officeDocument/2006/relationships/numbering" Target="numbering.xml" /><Relationship Id="rId16" Type="http://schemas.openxmlformats.org/officeDocument/2006/relationships/image" Target="media/image10.png" /><Relationship Id="rId29" Type="http://schemas.openxmlformats.org/officeDocument/2006/relationships/image" Target="media/image23.pn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37" Type="http://schemas.openxmlformats.org/officeDocument/2006/relationships/image" Target="media/image31.png" /><Relationship Id="rId40" Type="http://schemas.openxmlformats.org/officeDocument/2006/relationships/image" Target="media/image34.png" /><Relationship Id="rId45" Type="http://schemas.openxmlformats.org/officeDocument/2006/relationships/image" Target="media/image39.png" /><Relationship Id="rId53" Type="http://schemas.openxmlformats.org/officeDocument/2006/relationships/image" Target="media/image47.png" /><Relationship Id="rId58" Type="http://schemas.openxmlformats.org/officeDocument/2006/relationships/image" Target="media/image52.png" /><Relationship Id="rId66" Type="http://schemas.openxmlformats.org/officeDocument/2006/relationships/image" Target="media/image60.png" /><Relationship Id="rId5" Type="http://schemas.openxmlformats.org/officeDocument/2006/relationships/webSettings" Target="webSetting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image" Target="media/image30.png" /><Relationship Id="rId49" Type="http://schemas.openxmlformats.org/officeDocument/2006/relationships/image" Target="media/image43.png" /><Relationship Id="rId57" Type="http://schemas.openxmlformats.org/officeDocument/2006/relationships/image" Target="media/image51.png" /><Relationship Id="rId61" Type="http://schemas.openxmlformats.org/officeDocument/2006/relationships/image" Target="media/image55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4" Type="http://schemas.openxmlformats.org/officeDocument/2006/relationships/image" Target="media/image38.png" /><Relationship Id="rId52" Type="http://schemas.openxmlformats.org/officeDocument/2006/relationships/image" Target="media/image46.png" /><Relationship Id="rId60" Type="http://schemas.openxmlformats.org/officeDocument/2006/relationships/image" Target="media/image54.png" /><Relationship Id="rId65" Type="http://schemas.openxmlformats.org/officeDocument/2006/relationships/image" Target="media/image59.png" /><Relationship Id="rId4" Type="http://schemas.openxmlformats.org/officeDocument/2006/relationships/settings" Target="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png" /><Relationship Id="rId43" Type="http://schemas.openxmlformats.org/officeDocument/2006/relationships/image" Target="media/image37.png" /><Relationship Id="rId48" Type="http://schemas.openxmlformats.org/officeDocument/2006/relationships/image" Target="media/image42.png" /><Relationship Id="rId56" Type="http://schemas.openxmlformats.org/officeDocument/2006/relationships/image" Target="media/image50.png" /><Relationship Id="rId64" Type="http://schemas.openxmlformats.org/officeDocument/2006/relationships/image" Target="media/image58.png" /><Relationship Id="rId69" Type="http://schemas.openxmlformats.org/officeDocument/2006/relationships/image" Target="media/image63.png" /><Relationship Id="rId8" Type="http://schemas.openxmlformats.org/officeDocument/2006/relationships/hyperlink" Target="https://developer.salesforce.com/signup" TargetMode="External" /><Relationship Id="rId51" Type="http://schemas.openxmlformats.org/officeDocument/2006/relationships/image" Target="media/image45.png" /><Relationship Id="rId72" Type="http://schemas.openxmlformats.org/officeDocument/2006/relationships/theme" Target="theme/theme1.xml" /><Relationship Id="rId3" Type="http://schemas.openxmlformats.org/officeDocument/2006/relationships/styles" Target="styles.xml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38" Type="http://schemas.openxmlformats.org/officeDocument/2006/relationships/image" Target="media/image32.png" /><Relationship Id="rId46" Type="http://schemas.openxmlformats.org/officeDocument/2006/relationships/image" Target="media/image40.png" /><Relationship Id="rId59" Type="http://schemas.openxmlformats.org/officeDocument/2006/relationships/image" Target="media/image53.png" /><Relationship Id="rId67" Type="http://schemas.openxmlformats.org/officeDocument/2006/relationships/image" Target="media/image61.png" /><Relationship Id="rId20" Type="http://schemas.openxmlformats.org/officeDocument/2006/relationships/image" Target="media/image14.png" /><Relationship Id="rId41" Type="http://schemas.openxmlformats.org/officeDocument/2006/relationships/image" Target="media/image35.png" /><Relationship Id="rId54" Type="http://schemas.openxmlformats.org/officeDocument/2006/relationships/image" Target="media/image48.png" /><Relationship Id="rId62" Type="http://schemas.openxmlformats.org/officeDocument/2006/relationships/image" Target="media/image56.png" /><Relationship Id="rId70" Type="http://schemas.openxmlformats.org/officeDocument/2006/relationships/image" Target="media/image6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3491</Words>
  <Characters>19901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23346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poornisr2020@gmail.com</cp:lastModifiedBy>
  <cp:revision>2</cp:revision>
  <dcterms:created xsi:type="dcterms:W3CDTF">2025-09-16T04:28:00Z</dcterms:created>
  <dcterms:modified xsi:type="dcterms:W3CDTF">2025-09-16T04:28:00Z</dcterms:modified>
  <cp:category/>
</cp:coreProperties>
</file>