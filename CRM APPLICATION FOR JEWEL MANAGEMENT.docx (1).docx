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748" w:lineRule="exact" w:before="1334" w:after="0"/>
        <w:ind w:left="1440" w:right="403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>CRM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>Application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>For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 xml:space="preserve">Jewel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>Management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>- (</w:t>
      </w:r>
      <w:r>
        <w:rPr>
          <w:spacing w:val="-10"/>
          <w:rFonts w:ascii="Times New Roman" w:hAnsi="Times New Roman" w:eastAsia="Times New Roman"/>
          <w:color w:val="000000"/>
          <w:sz w:val="56"/>
          <w:u w:val="single"/>
        </w:rPr>
        <w:t>Developer</w:t>
      </w:r>
      <w:r>
        <w:rPr>
          <w:spacing w:val="-10"/>
          <w:rFonts w:ascii="Times New Roman" w:hAnsi="Times New Roman" w:eastAsia="Times New Roman"/>
          <w:color w:val="000000"/>
          <w:sz w:val="56"/>
        </w:rPr>
        <w:t>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4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COLLEGE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NAME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: SRI RAMAKRISHNA COLLEGE OF ARTS AND</w:t>
      </w:r>
    </w:p>
    <w:p>
      <w:pPr>
        <w:autoSpaceDN w:val="0"/>
        <w:autoSpaceDE w:val="0"/>
        <w:widowControl/>
        <w:spacing w:line="194" w:lineRule="exact" w:before="1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SCIENCE FOR WOMEN</w:t>
      </w:r>
    </w:p>
    <w:p>
      <w:pPr>
        <w:autoSpaceDN w:val="0"/>
        <w:autoSpaceDE w:val="0"/>
        <w:widowControl/>
        <w:spacing w:line="194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COLLEGE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CODE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: BRU28</w:t>
      </w:r>
    </w:p>
    <w:p>
      <w:pPr>
        <w:autoSpaceDN w:val="0"/>
        <w:autoSpaceDE w:val="0"/>
        <w:widowControl/>
        <w:spacing w:line="198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Team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</w:t>
      </w:r>
      <w:r>
        <w:rPr>
          <w:spacing w:val="-10"/>
          <w:rFonts w:ascii="Times New Roman" w:hAnsi="Times New Roman" w:eastAsia="Times New Roman"/>
          <w:color w:val="000000"/>
          <w:sz w:val="28"/>
          <w:u w:val="single"/>
        </w:rPr>
        <w:t>id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: NM2025TMID24232</w:t>
      </w:r>
    </w:p>
    <w:p>
      <w:pPr>
        <w:autoSpaceDN w:val="0"/>
        <w:autoSpaceDE w:val="0"/>
        <w:widowControl/>
        <w:spacing w:line="198" w:lineRule="exact" w:before="814" w:after="0"/>
        <w:ind w:left="222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Team Leader Name : POORNIMA S</w:t>
      </w:r>
    </w:p>
    <w:p>
      <w:pPr>
        <w:autoSpaceDN w:val="0"/>
        <w:autoSpaceDE w:val="0"/>
        <w:widowControl/>
        <w:spacing w:line="254" w:lineRule="exact" w:before="336" w:after="0"/>
        <w:ind w:left="277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Email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 xml:space="preserve"> : srcw23218B31@srcw.ac.in</w:t>
      </w:r>
    </w:p>
    <w:p>
      <w:pPr>
        <w:autoSpaceDN w:val="0"/>
        <w:autoSpaceDE w:val="0"/>
        <w:widowControl/>
        <w:spacing w:line="194" w:lineRule="exact" w:before="282" w:after="0"/>
        <w:ind w:left="291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NMID: 615C88E2B9BA9A19855441C03038055A</w:t>
      </w:r>
    </w:p>
    <w:p>
      <w:pPr>
        <w:autoSpaceDN w:val="0"/>
        <w:autoSpaceDE w:val="0"/>
        <w:widowControl/>
        <w:spacing w:line="198" w:lineRule="exact" w:before="868" w:after="0"/>
        <w:ind w:left="235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Team Member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 xml:space="preserve"> 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ASWATHA R</w:t>
      </w:r>
    </w:p>
    <w:p>
      <w:pPr>
        <w:autoSpaceDN w:val="0"/>
        <w:autoSpaceDE w:val="0"/>
        <w:widowControl/>
        <w:spacing w:line="254" w:lineRule="exact" w:before="336" w:after="0"/>
        <w:ind w:left="0" w:right="4882" w:firstLine="0"/>
        <w:jc w:val="righ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Email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 srcw23218B06@srcw.ac.in</w:t>
      </w:r>
    </w:p>
    <w:p>
      <w:pPr>
        <w:autoSpaceDN w:val="0"/>
        <w:autoSpaceDE w:val="0"/>
        <w:widowControl/>
        <w:spacing w:line="194" w:lineRule="exact" w:before="282" w:after="0"/>
        <w:ind w:left="0" w:right="2326" w:firstLine="0"/>
        <w:jc w:val="righ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NMID: 6F5B1E63310DF4E91094EB3C116BA2AD8</w:t>
      </w:r>
    </w:p>
    <w:p>
      <w:pPr>
        <w:autoSpaceDN w:val="0"/>
        <w:autoSpaceDE w:val="0"/>
        <w:widowControl/>
        <w:spacing w:line="200" w:lineRule="exact" w:before="334" w:after="0"/>
        <w:ind w:left="228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Team Member : ABINAYA L</w:t>
      </w:r>
    </w:p>
    <w:p>
      <w:pPr>
        <w:autoSpaceDN w:val="0"/>
        <w:autoSpaceDE w:val="0"/>
        <w:widowControl/>
        <w:spacing w:line="254" w:lineRule="exact" w:before="334" w:after="0"/>
        <w:ind w:left="291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Email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 srcw23218B01@srcw.ac.in</w:t>
      </w:r>
    </w:p>
    <w:p>
      <w:pPr>
        <w:autoSpaceDN w:val="0"/>
        <w:autoSpaceDE w:val="0"/>
        <w:widowControl/>
        <w:spacing w:line="194" w:lineRule="exact" w:before="284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NMID:1F06DE90882AE348CB64488666596982</w:t>
      </w:r>
    </w:p>
    <w:p>
      <w:pPr>
        <w:autoSpaceDN w:val="0"/>
        <w:autoSpaceDE w:val="0"/>
        <w:widowControl/>
        <w:spacing w:line="200" w:lineRule="exact" w:before="866" w:after="0"/>
        <w:ind w:left="235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Team Member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 xml:space="preserve"> 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PRINCY S</w:t>
      </w:r>
    </w:p>
    <w:p>
      <w:pPr>
        <w:autoSpaceDN w:val="0"/>
        <w:autoSpaceDE w:val="0"/>
        <w:widowControl/>
        <w:spacing w:line="254" w:lineRule="exact" w:before="334" w:after="0"/>
        <w:ind w:left="0" w:right="4882" w:firstLine="0"/>
        <w:jc w:val="righ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Email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 srcw23218B32@srcw.ac.in</w:t>
      </w:r>
    </w:p>
    <w:p>
      <w:pPr>
        <w:autoSpaceDN w:val="0"/>
        <w:autoSpaceDE w:val="0"/>
        <w:widowControl/>
        <w:spacing w:line="194" w:lineRule="exact" w:before="284" w:after="0"/>
        <w:ind w:left="0" w:right="2620" w:firstLine="0"/>
        <w:jc w:val="righ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NMID: E74E5B45944A442AC284807E69AE6068</w:t>
      </w:r>
    </w:p>
    <w:p>
      <w:pPr>
        <w:autoSpaceDN w:val="0"/>
        <w:autoSpaceDE w:val="0"/>
        <w:widowControl/>
        <w:spacing w:line="200" w:lineRule="exact" w:before="866" w:after="0"/>
        <w:ind w:left="242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Team Member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 xml:space="preserve"> 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VIDHYA S</w:t>
      </w:r>
    </w:p>
    <w:p>
      <w:pPr>
        <w:autoSpaceDN w:val="0"/>
        <w:autoSpaceDE w:val="0"/>
        <w:widowControl/>
        <w:spacing w:line="254" w:lineRule="exact" w:before="334" w:after="0"/>
        <w:ind w:left="0" w:right="4882" w:firstLine="0"/>
        <w:jc w:val="righ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Email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 srcw23218B49@srcw.ac.in</w:t>
      </w:r>
    </w:p>
    <w:p>
      <w:pPr>
        <w:autoSpaceDN w:val="0"/>
        <w:autoSpaceDE w:val="0"/>
        <w:widowControl/>
        <w:spacing w:line="194" w:lineRule="exact" w:before="284" w:after="0"/>
        <w:ind w:left="0" w:right="2706" w:firstLine="0"/>
        <w:jc w:val="righ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NMID:87C12F89E0F4330A97B45A4832361DD1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15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Project Overview – CRM Application for Jewel Management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75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Introduction</w:t>
      </w:r>
    </w:p>
    <w:p>
      <w:pPr>
        <w:autoSpaceDN w:val="0"/>
        <w:autoSpaceDE w:val="0"/>
        <w:widowControl/>
        <w:spacing w:line="374" w:lineRule="exact" w:before="748" w:after="0"/>
        <w:ind w:left="144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Jewelry businesses often face challenges in managing customer relationships,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sales, inventory, and after-sales services effectively. Traditional methods like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paper records or simple spreadsheets are inefficient and prone to errors. To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overcome these challenges, a CRM (Customer Relationship Management)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application tailored for jewel management helps streamline customer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interactions, track sales, manage inventory, and enhance customer satisfaction.</w:t>
      </w:r>
    </w:p>
    <w:p>
      <w:pPr>
        <w:autoSpaceDN w:val="0"/>
        <w:autoSpaceDE w:val="0"/>
        <w:widowControl/>
        <w:spacing w:line="372" w:lineRule="exact" w:before="694" w:after="0"/>
        <w:ind w:left="1440" w:right="2016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This project aims to design and develop a CRM application specifically for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jewelry shops and showrooms, integrating both customer engagement and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inventory management features into a single platform.</w:t>
      </w:r>
    </w:p>
    <w:p>
      <w:pPr>
        <w:autoSpaceDN w:val="0"/>
        <w:autoSpaceDE w:val="0"/>
        <w:widowControl/>
        <w:spacing w:line="254" w:lineRule="exact" w:before="8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Objectives</w:t>
      </w:r>
    </w:p>
    <w:p>
      <w:pPr>
        <w:autoSpaceDN w:val="0"/>
        <w:autoSpaceDE w:val="0"/>
        <w:widowControl/>
        <w:spacing w:line="372" w:lineRule="exact" w:before="162" w:after="0"/>
        <w:ind w:left="1440" w:right="230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To provide a centralized system for managing customer information and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purchase history.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automate jewelry sales, billing, and order tracking.</w:t>
      </w:r>
    </w:p>
    <w:p>
      <w:pPr>
        <w:autoSpaceDN w:val="0"/>
        <w:autoSpaceDE w:val="0"/>
        <w:widowControl/>
        <w:spacing w:line="374" w:lineRule="exact" w:before="158" w:after="0"/>
        <w:ind w:left="1440" w:right="230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To maintain accurate records of jewelry inventory, including gold, silver,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diamonds, and custom designs.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track customer preferences and suggest personalized offers.</w:t>
      </w:r>
    </w:p>
    <w:p>
      <w:pPr>
        <w:autoSpaceDN w:val="0"/>
        <w:autoSpaceDE w:val="0"/>
        <w:widowControl/>
        <w:spacing w:line="372" w:lineRule="exact" w:before="162" w:after="0"/>
        <w:ind w:left="1440" w:right="230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To generate reports for sales, profits, and stock management.To improve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customer loyalty through better after-sales support and reminders (e.g.,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polishing, warranty, festivals).</w:t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Scope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The CRM application will include the following modules: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Customer Management – Customer profiles, purchase history, preferences.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Inventory Management – Adding, updating, and tracking jewelry stock.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Sales &amp; Billing – Automated invoice generation, payment tracking.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Order Management – Custom orders, repair services, delivery tracking.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Loyalty &amp; Offers – Discounts, festival offers, and loyalty points.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 Reports &amp; Analytics – Daily/weekly/monthly sales reports, stock alerts.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7. Admin Panel – Manage users, roles, and permissions.</w:t>
      </w:r>
    </w:p>
    <w:p>
      <w:pPr>
        <w:autoSpaceDN w:val="0"/>
        <w:autoSpaceDE w:val="0"/>
        <w:widowControl/>
        <w:spacing w:line="256" w:lineRule="exact" w:before="81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Technology Stack (suggested)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Frontend: ReactJS / Angular / HTML, CSS, JavaScript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Backend: Node.js / Java / Python (Django/Flask)</w:t>
      </w:r>
    </w:p>
    <w:p>
      <w:pPr>
        <w:autoSpaceDN w:val="0"/>
        <w:autoSpaceDE w:val="0"/>
        <w:widowControl/>
        <w:spacing w:line="254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Database: MySQL / PostgreSQL / MongoDBCRM Integration Tools: Salesforce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APIs (optional) or custom-built modules</w:t>
      </w:r>
    </w:p>
    <w:p>
      <w:pPr>
        <w:autoSpaceDN w:val="0"/>
        <w:autoSpaceDE w:val="0"/>
        <w:widowControl/>
        <w:spacing w:line="254" w:lineRule="exact" w:before="28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Hosting/Deployment: AWS / Azure / Local server</w:t>
      </w:r>
    </w:p>
    <w:p>
      <w:pPr>
        <w:autoSpaceDN w:val="0"/>
        <w:autoSpaceDE w:val="0"/>
        <w:widowControl/>
        <w:spacing w:line="198" w:lineRule="exact" w:before="8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Benefits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Easy tracking of customer data and preferences.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Efficient jewelry stock and sales management.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Reduction in manual errors and duplicate records.</w:t>
      </w:r>
    </w:p>
    <w:p>
      <w:pPr>
        <w:autoSpaceDN w:val="0"/>
        <w:autoSpaceDE w:val="0"/>
        <w:widowControl/>
        <w:spacing w:line="254" w:lineRule="exact" w:before="28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Improved customer satisfaction and retention.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Business insights through automated reports.</w:t>
      </w:r>
    </w:p>
    <w:p>
      <w:pPr>
        <w:autoSpaceDN w:val="0"/>
        <w:autoSpaceDE w:val="0"/>
        <w:widowControl/>
        <w:spacing w:line="198" w:lineRule="exact" w:before="8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 End Users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Jewelry shop owners/managers.</w:t>
      </w:r>
    </w:p>
    <w:p>
      <w:pPr>
        <w:autoSpaceDN w:val="0"/>
        <w:autoSpaceDE w:val="0"/>
        <w:widowControl/>
        <w:spacing w:line="198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Sales executives.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Customers (through a possible customer-facing portal or app).</w:t>
      </w:r>
    </w:p>
    <w:p>
      <w:pPr>
        <w:autoSpaceDN w:val="0"/>
        <w:autoSpaceDE w:val="0"/>
        <w:widowControl/>
        <w:spacing w:line="194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MILESTONE1:SALESFORCE DEVELOPER ACCOUNT CREATION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 : Creating Developer Account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Creating a developer org in salesforce.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2286000</wp:posOffset>
            </wp:positionV>
            <wp:extent cx="5734050" cy="3232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32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</w:t>
      </w:r>
      <w:r>
        <w:rPr>
          <w:spacing w:val="-10"/>
          <w:rFonts w:ascii="Times New Roman" w:hAnsi="Times New Roman" w:eastAsia="Times New Roman"/>
          <w:color w:val="467886"/>
          <w:sz w:val="28"/>
        </w:rPr>
        <w:t xml:space="preserve"> </w:t>
      </w:r>
      <w:hyperlink r:id="rId10" w:history="1">
        <w:r>
          <w:rPr>
            <w:rStyle w:val="Hyperlink"/>
            <w:rFonts w:ascii="Times New Roman" w:hAnsi="Times New Roman" w:eastAsia="Times New Roman" w:cs="Times New Roman"/>
            <w:sz w:val="28.0"/>
            <w:color w:val="467886"/>
            <w:u w:val="single" w:color="457886"/>
            <w:spacing w:val="-10"/>
          </w:rPr>
          <w:t>https://developer.salesforce.com/signup</w:t>
        </w:r>
      </w:hyperlink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On the sign up form, enter the following details :</w:t>
      </w:r>
    </w:p>
    <w:p>
      <w:pPr>
        <w:autoSpaceDN w:val="0"/>
        <w:autoSpaceDE w:val="0"/>
        <w:widowControl/>
        <w:spacing w:line="254" w:lineRule="exact" w:before="672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 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Account Activation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inbox of the email that you used while signing up. Click on the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Reset Password to activate your account. The email may take 5-10mins.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exact" w:before="652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2 :OBJECT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734050" cy="2660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0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5365750</wp:posOffset>
            </wp:positionV>
            <wp:extent cx="2927350" cy="10160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27350" cy="10160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7137400</wp:posOffset>
            </wp:positionV>
            <wp:extent cx="5734050" cy="12255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25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 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Creating jewel customer object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The purpose of creating a Jewel Customer custom object is to store and manage</w:t>
      </w:r>
    </w:p>
    <w:p>
      <w:pPr>
        <w:autoSpaceDN w:val="0"/>
        <w:autoSpaceDE w:val="0"/>
        <w:widowControl/>
        <w:spacing w:line="198" w:lineRule="exact" w:before="12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information about Customer.</w:t>
      </w:r>
    </w:p>
    <w:p>
      <w:pPr>
        <w:autoSpaceDN w:val="0"/>
        <w:autoSpaceDE w:val="0"/>
        <w:widowControl/>
        <w:spacing w:line="254" w:lineRule="exact" w:before="221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From the setup page &gt;&gt; Click on Object Manager &gt;&gt; Click on Create &gt;&gt;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Click on Custom Object.</w:t>
      </w:r>
    </w:p>
    <w:p>
      <w:pPr>
        <w:autoSpaceDN w:val="0"/>
        <w:autoSpaceDE w:val="0"/>
        <w:widowControl/>
        <w:spacing w:line="198" w:lineRule="exact" w:before="249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the label name : Jewel Customer</w:t>
      </w:r>
    </w:p>
    <w:p>
      <w:pPr>
        <w:autoSpaceDN w:val="0"/>
        <w:autoSpaceDE w:val="0"/>
        <w:widowControl/>
        <w:spacing w:line="198" w:lineRule="exact" w:before="33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Plural label name : Jewel Customers</w:t>
      </w:r>
    </w:p>
    <w:p>
      <w:pPr>
        <w:autoSpaceDN w:val="0"/>
        <w:autoSpaceDE w:val="0"/>
        <w:widowControl/>
        <w:spacing w:line="198" w:lineRule="exact" w:before="86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Record Name Label and Format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8" w:lineRule="exact" w:before="1508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Record Name &gt;&gt; Customer name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1606550</wp:posOffset>
            </wp:positionV>
            <wp:extent cx="2343150" cy="10922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0922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46" w:lineRule="exact" w:before="346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Data Type &gt;&gt; Text</w:t>
      </w:r>
    </w:p>
    <w:p>
      <w:pPr>
        <w:autoSpaceDN w:val="0"/>
        <w:autoSpaceDE w:val="0"/>
        <w:widowControl/>
        <w:spacing w:line="254" w:lineRule="exact" w:before="229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Allow reports.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Allow search and click Save.</w:t>
      </w:r>
    </w:p>
    <w:p>
      <w:pPr>
        <w:autoSpaceDN w:val="0"/>
        <w:autoSpaceDE w:val="0"/>
        <w:widowControl/>
        <w:spacing w:line="254" w:lineRule="exact" w:before="140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Allow reports.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Allow search and click Save.</w:t>
      </w:r>
    </w:p>
    <w:p>
      <w:pPr>
        <w:autoSpaceDN w:val="0"/>
        <w:autoSpaceDE w:val="0"/>
        <w:widowControl/>
        <w:spacing w:line="250" w:lineRule="exact" w:before="8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 Create a Item Object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The purpose of creating a Item object is to manage the inventory of gold and</w:t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silver items.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an object:</w:t>
      </w:r>
    </w:p>
    <w:p>
      <w:pPr>
        <w:autoSpaceDN w:val="0"/>
        <w:autoSpaceDE w:val="0"/>
        <w:widowControl/>
        <w:spacing w:line="254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From the setup page &gt;&gt; Click on Object Manager &gt;&gt; Click on Create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&gt;&gt; Click on Custom Object.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the label name &gt;&gt; Item</w:t>
      </w:r>
    </w:p>
    <w:p>
      <w:pPr>
        <w:autoSpaceDN w:val="0"/>
        <w:autoSpaceDE w:val="0"/>
        <w:widowControl/>
        <w:spacing w:line="198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Plural label name &gt;&gt; Items</w:t>
      </w:r>
    </w:p>
    <w:p>
      <w:pPr>
        <w:autoSpaceDN w:val="0"/>
        <w:autoSpaceDE w:val="0"/>
        <w:widowControl/>
        <w:spacing w:line="198" w:lineRule="exact" w:before="33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Enter Record Name Label and Format</w:t>
      </w:r>
    </w:p>
    <w:p>
      <w:pPr>
        <w:autoSpaceDN w:val="0"/>
        <w:autoSpaceDE w:val="0"/>
        <w:widowControl/>
        <w:spacing w:line="198" w:lineRule="exact" w:before="336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Record Name &gt;&gt; Item Id</w:t>
      </w:r>
    </w:p>
    <w:p>
      <w:pPr>
        <w:autoSpaceDN w:val="0"/>
        <w:autoSpaceDE w:val="0"/>
        <w:widowControl/>
        <w:spacing w:line="254" w:lineRule="exact" w:before="336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Data Type &gt;&gt; Auto Number</w:t>
      </w:r>
    </w:p>
    <w:p>
      <w:pPr>
        <w:autoSpaceDN w:val="0"/>
        <w:autoSpaceDE w:val="0"/>
        <w:widowControl/>
        <w:spacing w:line="256" w:lineRule="exact" w:before="280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Display Format &gt;&gt; Item-{00}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Starting Number &gt;&gt; 1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Allow reports.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0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Allow search &gt;&gt; Save.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5499100</wp:posOffset>
            </wp:positionV>
            <wp:extent cx="3352800" cy="15113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51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Note:Create 3 more objects with label names as Customer</w:t>
      </w:r>
    </w:p>
    <w:p>
      <w:pPr>
        <w:autoSpaceDN w:val="0"/>
        <w:autoSpaceDE w:val="0"/>
        <w:widowControl/>
        <w:spacing w:line="250" w:lineRule="exact" w:before="12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Order,Price,Billing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(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Use “Auto Number” as a data type for Customer Order,Price,Billing).</w:t>
      </w:r>
    </w:p>
    <w:p>
      <w:pPr>
        <w:autoSpaceDN w:val="0"/>
        <w:autoSpaceDE w:val="0"/>
        <w:widowControl/>
        <w:spacing w:line="194" w:lineRule="exact" w:before="119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3: TABS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Create a Custom Tab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a Tab:(Customer)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page &gt;&gt; type Tabs in Quick Find bar &gt;&gt; click on tabs &gt;&gt;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New (under custom object tab)</w:t>
      </w:r>
    </w:p>
    <w:p>
      <w:pPr>
        <w:autoSpaceDN w:val="0"/>
        <w:autoSpaceDE w:val="0"/>
        <w:widowControl/>
        <w:spacing w:line="256" w:lineRule="exact" w:before="810" w:after="0"/>
        <w:ind w:left="193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2.Select Object(Jewel Customer) &gt;&gt; Select any tab style &gt;&gt; Next (Add to</w:t>
      </w:r>
    </w:p>
    <w:p>
      <w:pPr>
        <w:autoSpaceDN w:val="0"/>
        <w:autoSpaceDE w:val="0"/>
        <w:widowControl/>
        <w:spacing w:line="254" w:lineRule="exact" w:before="11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profiles page) keep it as default &gt;&gt; Next (Add to Custom App) keep it as default</w:t>
      </w:r>
    </w:p>
    <w:p>
      <w:pPr>
        <w:autoSpaceDN w:val="0"/>
        <w:autoSpaceDE w:val="0"/>
        <w:widowControl/>
        <w:spacing w:line="192" w:lineRule="exact" w:before="12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&gt;&gt; Save.</w:t>
      </w:r>
    </w:p>
    <w:p>
      <w:pPr>
        <w:autoSpaceDN w:val="0"/>
        <w:autoSpaceDE w:val="0"/>
        <w:widowControl/>
        <w:spacing w:line="250" w:lineRule="exact" w:before="30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 : Create a Tab:(item)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page &gt;&gt; type Tabs in Quick Find bar &gt;&gt; click on tabs &gt;&gt;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New (under custom object tab)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Select Object(Item) &gt;&gt; Select the tab style &gt;&gt; Next (Add to profiles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page) keep it as default &gt;&gt; Next (Add to Custom App) keep it as default</w:t>
      </w:r>
    </w:p>
    <w:p>
      <w:pPr>
        <w:autoSpaceDN w:val="0"/>
        <w:autoSpaceDE w:val="0"/>
        <w:widowControl/>
        <w:spacing w:line="194" w:lineRule="exact" w:before="122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&gt;&gt; Save.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Note: Now create tabs for Customer Order, Price, Billing objects.</w:t>
      </w:r>
    </w:p>
    <w:p>
      <w:pPr>
        <w:autoSpaceDN w:val="0"/>
        <w:autoSpaceDE w:val="0"/>
        <w:widowControl/>
        <w:spacing w:line="194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4 :THE LIGHTING APP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15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 : Create a Lighting App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2419350</wp:posOffset>
            </wp:positionV>
            <wp:extent cx="3060700" cy="17272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172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4908550</wp:posOffset>
            </wp:positionV>
            <wp:extent cx="4686300" cy="1492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1492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7499350</wp:posOffset>
            </wp:positionV>
            <wp:extent cx="4375150" cy="14160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1416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a lightning app page:</w:t>
      </w:r>
    </w:p>
    <w:p>
      <w:pPr>
        <w:autoSpaceDN w:val="0"/>
        <w:autoSpaceDE w:val="0"/>
        <w:widowControl/>
        <w:spacing w:line="256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page &gt;&gt; search “app manager” in quick find &gt;&gt; select “app</w:t>
      </w:r>
    </w:p>
    <w:p>
      <w:pPr>
        <w:autoSpaceDN w:val="0"/>
        <w:autoSpaceDE w:val="0"/>
        <w:widowControl/>
        <w:spacing w:line="250" w:lineRule="exact" w:before="122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manager” &gt;&gt;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New lightning App</w:t>
      </w:r>
    </w:p>
    <w:p>
      <w:pPr>
        <w:autoSpaceDN w:val="0"/>
        <w:autoSpaceDE w:val="0"/>
        <w:widowControl/>
        <w:spacing w:line="256" w:lineRule="exact" w:before="3134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Then click Next &gt;&gt; (App option page)Set Navigation Style as Console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Navigation &gt;&gt; Next.</w:t>
      </w:r>
    </w:p>
    <w:p>
      <w:pPr>
        <w:autoSpaceDN w:val="0"/>
        <w:autoSpaceDE w:val="0"/>
        <w:widowControl/>
        <w:spacing w:line="254" w:lineRule="exact" w:before="292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(Utility Items) keep it as default &gt;&gt; Next.</w:t>
      </w:r>
    </w:p>
    <w:p>
      <w:pPr>
        <w:autoSpaceDN w:val="0"/>
        <w:autoSpaceDE w:val="0"/>
        <w:widowControl/>
        <w:spacing w:line="254" w:lineRule="exact" w:before="81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To Add Navigation Items:</w:t>
      </w:r>
    </w:p>
    <w:p>
      <w:pPr>
        <w:autoSpaceDN w:val="0"/>
        <w:autoSpaceDE w:val="0"/>
        <w:widowControl/>
        <w:spacing w:line="198" w:lineRule="exact" w:before="2480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Search for the item in the</w:t>
      </w:r>
    </w:p>
    <w:p>
      <w:pPr>
        <w:autoSpaceDN w:val="0"/>
        <w:autoSpaceDE w:val="0"/>
        <w:widowControl/>
        <w:spacing w:line="254" w:lineRule="exact" w:before="176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(JewelCustomer,Item,CustomerOrder,Price,Billing,Reports, Dashboard)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from the search bar and move it using the arrow button ? Next? Next.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Search profiles (System administrator) in the search bar &gt;&gt; click on the arrow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button &gt;&gt; save &amp; finish.</w:t>
      </w:r>
    </w:p>
    <w:p>
      <w:pPr>
        <w:autoSpaceDN w:val="0"/>
        <w:autoSpaceDE w:val="0"/>
        <w:widowControl/>
        <w:spacing w:line="194" w:lineRule="exact" w:before="8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5: FIELDS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Creating Lookup Relationship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setup page &gt;&gt; click on object manager &gt;&gt; type object</w:t>
      </w:r>
    </w:p>
    <w:p>
      <w:pPr>
        <w:autoSpaceDN w:val="0"/>
        <w:autoSpaceDE w:val="0"/>
        <w:widowControl/>
        <w:spacing w:line="256" w:lineRule="exact" w:before="11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name(Customer Order) in the quick find bar 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fields &amp; relationship &gt;&gt; click on New.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“Lookup relationship” as data type and click Next.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Select the related object “ Jewel Customer ”.</w:t>
      </w:r>
    </w:p>
    <w:p>
      <w:pPr>
        <w:autoSpaceDN w:val="0"/>
        <w:autoSpaceDE w:val="0"/>
        <w:widowControl/>
        <w:spacing w:line="200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Give Field Label as “Customer” and click Next.</w:t>
      </w:r>
    </w:p>
    <w:p>
      <w:pPr>
        <w:autoSpaceDN w:val="0"/>
        <w:autoSpaceDE w:val="0"/>
        <w:widowControl/>
        <w:spacing w:line="194" w:lineRule="exact" w:before="33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 Next &gt;&gt; Next &gt;&gt; Save.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 : Creating a Master-Detail Relationship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a Master-Detail relationship :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setup page &gt;&gt; click on object manager &gt;&gt; type object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name(Customer Order) in the quick find bar 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2.Click on fields &amp; relationships &gt;&gt; click on New.</w:t>
      </w:r>
    </w:p>
    <w:p>
      <w:pPr>
        <w:autoSpaceDN w:val="0"/>
        <w:autoSpaceDE w:val="0"/>
        <w:widowControl/>
        <w:spacing w:line="254" w:lineRule="exact" w:before="28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3.Select “Master-Detail relationship” as data type and click Next.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4.Select the related object “ Item”.</w:t>
      </w:r>
    </w:p>
    <w:p>
      <w:pPr>
        <w:autoSpaceDN w:val="0"/>
        <w:autoSpaceDE w:val="0"/>
        <w:widowControl/>
        <w:spacing w:line="198" w:lineRule="exact" w:before="28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5.Give Field Label as “Item” and click Next.</w:t>
      </w:r>
    </w:p>
    <w:p>
      <w:pPr>
        <w:autoSpaceDN w:val="0"/>
        <w:autoSpaceDE w:val="0"/>
        <w:widowControl/>
        <w:spacing w:line="194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6.Next &gt;&gt; Next &gt;&gt; Save.</w:t>
      </w:r>
    </w:p>
    <w:p>
      <w:pPr>
        <w:autoSpaceDN w:val="0"/>
        <w:autoSpaceDE w:val="0"/>
        <w:widowControl/>
        <w:spacing w:line="250" w:lineRule="exact" w:before="124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3: Creating Text Field in Jewel Customer Object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name(Jewel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Customer ) in quick find bar &gt;&gt; click on the object.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530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click on “Fields &amp; Relationships” &gt;&gt; New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14097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3683000</wp:posOffset>
            </wp:positionV>
            <wp:extent cx="5734050" cy="13779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377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6" w:lineRule="exact" w:before="41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Fill the above as following: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Field Label: City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Length : 20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Field Name : gets auto generated</w:t>
      </w:r>
    </w:p>
    <w:p>
      <w:pPr>
        <w:autoSpaceDN w:val="0"/>
        <w:autoSpaceDE w:val="0"/>
        <w:widowControl/>
        <w:spacing w:line="198" w:lineRule="exact" w:before="280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Click on Next &gt;&gt; Next &gt;&gt; Save and new.</w:t>
      </w:r>
    </w:p>
    <w:p>
      <w:pPr>
        <w:autoSpaceDN w:val="0"/>
        <w:autoSpaceDE w:val="0"/>
        <w:widowControl/>
        <w:spacing w:line="252" w:lineRule="exact" w:before="8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4 : Creating the Phone field in object Jewel Customer</w:t>
      </w:r>
    </w:p>
    <w:p>
      <w:pPr>
        <w:autoSpaceDN w:val="0"/>
        <w:autoSpaceDE w:val="0"/>
        <w:widowControl/>
        <w:spacing w:line="254" w:lineRule="exact" w:before="81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name(Jewel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Customer ) in quick find bar &gt;&gt; click on the object.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1943100</wp:posOffset>
            </wp:positionV>
            <wp:extent cx="5734050" cy="1911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911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“Phone” and click Next.</w:t>
      </w:r>
    </w:p>
    <w:p>
      <w:pPr>
        <w:autoSpaceDN w:val="0"/>
        <w:autoSpaceDE w:val="0"/>
        <w:widowControl/>
        <w:spacing w:line="200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Given the Field Label as “ Phone”.</w:t>
      </w:r>
    </w:p>
    <w:p>
      <w:pPr>
        <w:autoSpaceDN w:val="0"/>
        <w:autoSpaceDE w:val="0"/>
        <w:widowControl/>
        <w:spacing w:line="254" w:lineRule="exact" w:before="416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Field Name will be auto populated, and click on Next &gt;&gt; Next &gt;&gt; Save &amp;</w:t>
      </w:r>
    </w:p>
    <w:p>
      <w:pPr>
        <w:autoSpaceDN w:val="0"/>
        <w:autoSpaceDE w:val="0"/>
        <w:widowControl/>
        <w:spacing w:line="134" w:lineRule="exact" w:before="18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new.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5: Creating the Email field in object Jewel Customer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name(Jewel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Customer ) in quick find bar 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“Email” and click Next.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Given the Field Label as “ Email”.</w:t>
      </w:r>
    </w:p>
    <w:p>
      <w:pPr>
        <w:autoSpaceDN w:val="0"/>
        <w:autoSpaceDE w:val="0"/>
        <w:widowControl/>
        <w:spacing w:line="254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Field Name will be auto populated, and click on Next &gt;&gt; Next &gt;&gt; Save.</w:t>
      </w:r>
    </w:p>
    <w:p>
      <w:pPr>
        <w:autoSpaceDN w:val="0"/>
        <w:autoSpaceDE w:val="0"/>
        <w:widowControl/>
        <w:spacing w:line="250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6 : Creating the number field in Item object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name(Item) in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quick find bar?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“Number” and click Next.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Given the Field Label as “ Purity” and length as “ 2 ”.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511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Field Name will be auto populated, and click on Next &gt;&gt; Next &gt;&gt; Save.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1873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3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7 : Creating Picklist Field in Item Object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name(Item) in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quick find bar&gt;&gt;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New.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“Picklist” and click Next.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Enter Field Label as “Item Type”.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In values select “Enter values(Gold,Silver), with each value separated by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 new line" and enter values as shown below.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8" w:lineRule="exact" w:before="764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Next? Next ? Next ? Save 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33718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371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8: Creating Currency Field in Price Object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4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name(Price) in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quick find bar 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“Currency” and click Next.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1403350</wp:posOffset>
            </wp:positionV>
            <wp:extent cx="5734050" cy="2597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597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486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Enter Field Label as “Gold Price” and length as “ 8”and decimal 0.Field</w:t>
      </w:r>
    </w:p>
    <w:p>
      <w:pPr>
        <w:autoSpaceDN w:val="0"/>
        <w:autoSpaceDE w:val="0"/>
        <w:widowControl/>
        <w:spacing w:line="254" w:lineRule="exact" w:before="120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name will be auto generated.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Click Next &gt;&gt; Next &gt;&gt; Next &gt;&gt; Save .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9 : Creating Formula Field(Cross Object) in Item Object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To create fields in an object: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(Note:Create a Lookup Relationship in Item Object to Price Object with Field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Name:Prices)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name(Item) in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quick find bar?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Now click on “Fields &amp; Relationships” &gt;&gt; New.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Select Data type as “Formula” and click Next.</w:t>
      </w:r>
    </w:p>
    <w:p>
      <w:pPr>
        <w:autoSpaceDN w:val="0"/>
        <w:autoSpaceDE w:val="0"/>
        <w:widowControl/>
        <w:spacing w:line="200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Give Field Label and Field Name as “Gold Price” and select formula</w:t>
      </w:r>
    </w:p>
    <w:p>
      <w:pPr>
        <w:autoSpaceDN w:val="0"/>
        <w:autoSpaceDE w:val="0"/>
        <w:widowControl/>
        <w:spacing w:line="254" w:lineRule="exact" w:before="17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return type as “Currency” and click next.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8" w:lineRule="exact" w:before="696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Under Advanced Formula write down the formula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365750" cy="32766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32766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5207000</wp:posOffset>
            </wp:positionV>
            <wp:extent cx="5734050" cy="28638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638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176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:Prices__r.Gold_price__c / 10.</w:t>
      </w:r>
    </w:p>
    <w:p>
      <w:pPr>
        <w:autoSpaceDN w:val="0"/>
        <w:autoSpaceDE w:val="0"/>
        <w:widowControl/>
        <w:spacing w:line="256" w:lineRule="exact" w:before="544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 click “Check Syntax” and Next &gt;&gt; Next &gt;&gt; Save &amp; New.</w:t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10 : Creating Remaining Fields in Objects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Now create the remaining fields using the data types mentioned.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311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11: Schema Builder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3568700</wp:posOffset>
            </wp:positionV>
            <wp:extent cx="4997450" cy="2406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4066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4" w:lineRule="exact" w:before="160" w:after="0"/>
        <w:ind w:left="144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Schema Builder is a powerful tool within Salesforce that allows you to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visualise, explore, and design the relationships between objects in your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Salesforce organisation. It provides a graphical representation of the data model,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making it easier to understand the structure and connections between different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objects.</w:t>
      </w:r>
    </w:p>
    <w:p>
      <w:pPr>
        <w:autoSpaceDN w:val="0"/>
        <w:autoSpaceDE w:val="0"/>
        <w:widowControl/>
        <w:spacing w:line="250" w:lineRule="exact" w:before="601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12 : Creating the Field Dependencies</w:t>
      </w:r>
    </w:p>
    <w:p>
      <w:pPr>
        <w:autoSpaceDN w:val="0"/>
        <w:autoSpaceDE w:val="0"/>
        <w:widowControl/>
        <w:spacing w:line="190" w:lineRule="exact" w:before="28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Use case:</w:t>
      </w:r>
    </w:p>
    <w:p>
      <w:pPr>
        <w:autoSpaceDN w:val="0"/>
        <w:autoSpaceDE w:val="0"/>
        <w:widowControl/>
        <w:spacing w:line="372" w:lineRule="exact" w:before="218" w:after="0"/>
        <w:ind w:left="1440" w:right="1728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Field Dependencies are used to create relationships between fields within an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object. They allow you to control the visibility and availability of fields based</w:t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on the values selected in other fields.</w:t>
      </w:r>
    </w:p>
    <w:p>
      <w:pPr>
        <w:autoSpaceDN w:val="0"/>
        <w:tabs>
          <w:tab w:pos="2160" w:val="left"/>
        </w:tabs>
        <w:autoSpaceDE w:val="0"/>
        <w:widowControl/>
        <w:spacing w:line="374" w:lineRule="exact" w:before="216" w:after="0"/>
        <w:ind w:left="1800" w:right="187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Go to setup &gt;&gt; click on Object Manager &gt;&gt; type object name(Item) in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quick find bar &gt;&gt; click on the object.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Fields &amp; Relationships and click on the Priority field.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Search for Field Dependencies and click on New.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1403350</wp:posOffset>
            </wp:positionV>
            <wp:extent cx="5734050" cy="2438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38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4730750</wp:posOffset>
            </wp:positionV>
            <wp:extent cx="5734050" cy="1568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568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7054850</wp:posOffset>
            </wp:positionV>
            <wp:extent cx="4032250" cy="18161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32250" cy="18161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4492" w:after="0"/>
        <w:ind w:left="180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4. Select Controlling Field as “Priority” and Depending field as “Expected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Days of Return” &gt;&gt; Continue.</w:t>
      </w:r>
    </w:p>
    <w:p>
      <w:pPr>
        <w:autoSpaceDN w:val="0"/>
        <w:autoSpaceDE w:val="0"/>
        <w:widowControl/>
        <w:spacing w:line="254" w:lineRule="exact" w:before="324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Select the “Expected Days of Return” values of related Priority values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and Click on Include Values &gt;&gt; Save.</w:t>
      </w:r>
    </w:p>
    <w:p>
      <w:pPr>
        <w:autoSpaceDN w:val="0"/>
        <w:autoSpaceDE w:val="0"/>
        <w:widowControl/>
        <w:spacing w:line="252" w:lineRule="exact" w:before="34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13 : Creating the validation rule</w:t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Creating the validation rule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Creating the validation rule for Postal Code field in Jewel Customer object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5568950</wp:posOffset>
            </wp:positionV>
            <wp:extent cx="3581400" cy="1898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8986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 : check whether the fields mentioned in the formula field are created or not</w:t>
      </w:r>
    </w:p>
    <w:p>
      <w:pPr>
        <w:autoSpaceDN w:val="0"/>
        <w:autoSpaceDE w:val="0"/>
        <w:widowControl/>
        <w:spacing w:line="372" w:lineRule="exact" w:before="58" w:after="0"/>
        <w:ind w:left="1440" w:right="187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, if not go to activity 10 and create those fields mentioned in Jewel Customer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object.</w:t>
      </w:r>
    </w:p>
    <w:p>
      <w:pPr>
        <w:autoSpaceDN w:val="0"/>
        <w:tabs>
          <w:tab w:pos="2160" w:val="left"/>
        </w:tabs>
        <w:autoSpaceDE w:val="0"/>
        <w:widowControl/>
        <w:spacing w:line="374" w:lineRule="exact" w:before="692" w:after="0"/>
        <w:ind w:left="1800" w:right="2016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Go to setup &gt;&gt; click on Object Manager &gt;&gt; type object name(Jewel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Customer ) in quick find bar&gt;&gt; click on the object.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the validation rule &gt;&gt; click New.</w:t>
      </w:r>
    </w:p>
    <w:p>
      <w:pPr>
        <w:autoSpaceDN w:val="0"/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Enter the Rule name as “Postal Code “.</w:t>
      </w:r>
    </w:p>
    <w:p>
      <w:pPr>
        <w:autoSpaceDN w:val="0"/>
        <w:autoSpaceDE w:val="0"/>
        <w:widowControl/>
        <w:spacing w:line="198" w:lineRule="exact" w:before="334" w:after="0"/>
        <w:ind w:left="193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4.Insert the Error Condition Formula as : -</w:t>
      </w:r>
    </w:p>
    <w:p>
      <w:pPr>
        <w:autoSpaceDN w:val="0"/>
        <w:tabs>
          <w:tab w:pos="1692" w:val="left"/>
          <w:tab w:pos="1944" w:val="left"/>
        </w:tabs>
        <w:autoSpaceDE w:val="0"/>
        <w:widowControl/>
        <w:spacing w:line="372" w:lineRule="exact" w:before="54" w:after="0"/>
        <w:ind w:left="1440" w:right="2016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AND(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OR( </w:t>
      </w:r>
      <w:r>
        <w:br/>
      </w:r>
      <w:r>
        <w:tab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LEN( Zip_Postal_code__c ) &lt;&gt; 6, NOT(REGEX(Zip_Postal_code__c,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"^[0-9]{6}$"))), </w:t>
      </w:r>
      <w:r>
        <w:br/>
      </w:r>
      <w:r>
        <w:tab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NOT(ISBLANK(Zip_Postal_code__c))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)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)</w:t>
      </w:r>
    </w:p>
    <w:p>
      <w:pPr>
        <w:autoSpaceDN w:val="0"/>
        <w:autoSpaceDE w:val="0"/>
        <w:widowControl/>
        <w:spacing w:line="372" w:lineRule="exact" w:before="3288" w:after="0"/>
        <w:ind w:left="2160" w:right="2160" w:hanging="36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Enter the Error Message as “Must contain 6 digits”, select the Error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location as Field and select the field as “Zip/Postal code”, and click</w:t>
      </w:r>
    </w:p>
    <w:p>
      <w:pPr>
        <w:autoSpaceDN w:val="0"/>
        <w:autoSpaceDE w:val="0"/>
        <w:widowControl/>
        <w:spacing w:line="194" w:lineRule="exact" w:before="12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Save.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Create Validation rule for Item object.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Rule name as “ValidationRule For Item“.</w:t>
      </w:r>
    </w:p>
    <w:p>
      <w:pPr>
        <w:autoSpaceDN w:val="0"/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Insert the Error Condition Formula as : -</w:t>
      </w:r>
    </w:p>
    <w:p>
      <w:pPr>
        <w:autoSpaceDN w:val="0"/>
        <w:autoSpaceDE w:val="0"/>
        <w:widowControl/>
        <w:spacing w:line="254" w:lineRule="exact" w:before="17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OR( ISBLANK( Amount__c ) , ISBLANK( Customer_Name__c )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72" w:lineRule="exact" w:before="1390" w:after="0"/>
        <w:ind w:left="2160" w:right="216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,ISBLANK( Gold_price__c ),ISBLANK( KDM__c ),ISBLANK(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Ornament__c ),ISBLANK( Percentage__c ),ISBLANK(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Making_Charges__c ),ISBLANK( Prices__c ),ISBLANK(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Stone_weight__c ),ISBLANK( Silver_price__c ),ISBLANK(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Stone_other_price__c ),ISBLANK( Stone_weight__c ),ISBLANK(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Weight__c ))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5670550</wp:posOffset>
            </wp:positionV>
            <wp:extent cx="5734050" cy="21399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162" w:after="0"/>
        <w:ind w:left="180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3. Enter the Error Message as “Please fill Required fields”, select the Error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location as Top of Page and click Save.</w:t>
      </w:r>
    </w:p>
    <w:p>
      <w:pPr>
        <w:autoSpaceDN w:val="0"/>
        <w:autoSpaceDE w:val="0"/>
        <w:widowControl/>
        <w:spacing w:line="194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6 : PROFILES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Gold Smith Profile</w:t>
      </w:r>
    </w:p>
    <w:p>
      <w:pPr>
        <w:autoSpaceDN w:val="0"/>
        <w:autoSpaceDE w:val="0"/>
        <w:widowControl/>
        <w:spacing w:line="372" w:lineRule="exact" w:before="162" w:after="0"/>
        <w:ind w:left="2160" w:right="1440" w:hanging="36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Go to setup &gt;&gt; type profiles in quick find box &gt;&gt;click on profiles ? clone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the desired profile (System Administrator) &gt;&gt; enter profile name (Gold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Smith) &gt;&gt; Save.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While still on the profile page, then click Edit.</w:t>
      </w:r>
    </w:p>
    <w:p>
      <w:pPr>
        <w:autoSpaceDN w:val="0"/>
        <w:tabs>
          <w:tab w:pos="1930" w:val="left"/>
        </w:tabs>
        <w:autoSpaceDE w:val="0"/>
        <w:widowControl/>
        <w:spacing w:line="372" w:lineRule="exact" w:before="162" w:after="0"/>
        <w:ind w:left="1440" w:right="1584" w:firstLine="0"/>
        <w:jc w:val="left"/>
      </w:pP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3.Scroll down to Custom Object Permissions and Give access permissions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for Jewel Customer,Item,Customer Order,Prices,Billings .</w:t>
      </w:r>
    </w:p>
    <w:p>
      <w:pPr>
        <w:autoSpaceDN w:val="0"/>
        <w:autoSpaceDE w:val="0"/>
        <w:widowControl/>
        <w:spacing w:line="200" w:lineRule="exact" w:before="4304" w:after="0"/>
        <w:ind w:left="20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4.Scroll down and Click on Save.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 Worker Profile</w:t>
      </w:r>
    </w:p>
    <w:p>
      <w:pPr>
        <w:autoSpaceDN w:val="0"/>
        <w:autoSpaceDE w:val="0"/>
        <w:widowControl/>
        <w:spacing w:line="372" w:lineRule="exact" w:before="162" w:after="0"/>
        <w:ind w:left="2160" w:right="1440" w:hanging="36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Go to setup &gt;&gt; type profiles in quick find box &gt;&gt; click on profiles &gt;&gt;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clone the desired profile (Salesforce Platform User) &gt;&gt; enter profile name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() &gt;&gt; Save.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While still on the profile page, then click Edit.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2160" w:val="left"/>
        </w:tabs>
        <w:autoSpaceDE w:val="0"/>
        <w:widowControl/>
        <w:spacing w:line="372" w:lineRule="exact" w:before="1390" w:after="0"/>
        <w:ind w:left="180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3. Scroll down to Custom Object Permissions and Give access permissions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for Items,Price and Customer Order objects.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3333750</wp:posOffset>
            </wp:positionV>
            <wp:extent cx="5734050" cy="21399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6229350</wp:posOffset>
            </wp:positionV>
            <wp:extent cx="5734050" cy="1835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35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0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Scroll down and Click on Save.</w:t>
      </w:r>
    </w:p>
    <w:p>
      <w:pPr>
        <w:autoSpaceDN w:val="0"/>
        <w:autoSpaceDE w:val="0"/>
        <w:widowControl/>
        <w:spacing w:line="194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7: ROLES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Creating Gold Smith Role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From setup ,Go to quick find &gt;&gt; Search for Roles &gt;&gt; click on set up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roles.</w:t>
      </w:r>
    </w:p>
    <w:p>
      <w:pPr>
        <w:autoSpaceDN w:val="0"/>
        <w:autoSpaceDE w:val="0"/>
        <w:widowControl/>
        <w:spacing w:line="254" w:lineRule="exact" w:before="4362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Expand All and click on add role under whom this role works.</w:t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3708" w:after="0"/>
        <w:ind w:left="1800" w:right="1728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Give Label as “Gold Smith” and Role name gets auto populated. Check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to whom this role (Gold Smith) reports. Then click on Save.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609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 Create one more role as Worker which reports to Gold Smith.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2254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54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4413250</wp:posOffset>
            </wp:positionV>
            <wp:extent cx="5734050" cy="2330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04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4" w:lineRule="exact" w:before="461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8: USERS</w:t>
      </w:r>
    </w:p>
    <w:p>
      <w:pPr>
        <w:autoSpaceDN w:val="0"/>
        <w:autoSpaceDE w:val="0"/>
        <w:widowControl/>
        <w:spacing w:line="252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Create User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type users in quick find box &gt;&gt; select users &gt;&gt; click New</w:t>
      </w:r>
    </w:p>
    <w:p>
      <w:pPr>
        <w:autoSpaceDN w:val="0"/>
        <w:autoSpaceDE w:val="0"/>
        <w:widowControl/>
        <w:spacing w:line="132" w:lineRule="exact" w:before="18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user.</w:t>
      </w:r>
    </w:p>
    <w:p>
      <w:pPr>
        <w:autoSpaceDN w:val="0"/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Fill in the fields</w:t>
      </w:r>
    </w:p>
    <w:p>
      <w:pPr>
        <w:autoSpaceDN w:val="0"/>
        <w:autoSpaceDE w:val="0"/>
        <w:widowControl/>
        <w:spacing w:line="198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First Name : Niklaus</w:t>
      </w:r>
    </w:p>
    <w:p>
      <w:pPr>
        <w:autoSpaceDN w:val="0"/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Last Name : Mikaelson</w:t>
      </w:r>
    </w:p>
    <w:p>
      <w:pPr>
        <w:autoSpaceDN w:val="0"/>
        <w:tabs>
          <w:tab w:pos="3600" w:val="left"/>
        </w:tabs>
        <w:autoSpaceDE w:val="0"/>
        <w:widowControl/>
        <w:spacing w:line="198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3. Alias 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: Give a Alias Name</w:t>
      </w:r>
    </w:p>
    <w:p>
      <w:pPr>
        <w:autoSpaceDN w:val="0"/>
        <w:tabs>
          <w:tab w:pos="3600" w:val="left"/>
        </w:tabs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4. Email id 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: Give your Personal Email id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3600" w:val="left"/>
        </w:tabs>
        <w:autoSpaceDE w:val="0"/>
        <w:widowControl/>
        <w:spacing w:line="256" w:lineRule="exact" w:before="144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5. Username 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: Username should be in this form: text@text.text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2520950</wp:posOffset>
            </wp:positionV>
            <wp:extent cx="4997450" cy="2711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7450" cy="2711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8731250</wp:posOffset>
            </wp:positionV>
            <wp:extent cx="5734050" cy="882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826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6. Nick Name : Give a Nickname</w:t>
      </w:r>
    </w:p>
    <w:p>
      <w:pPr>
        <w:autoSpaceDN w:val="0"/>
        <w:tabs>
          <w:tab w:pos="3600" w:val="left"/>
        </w:tabs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7. Role 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: Gold Smith</w:t>
      </w:r>
    </w:p>
    <w:p>
      <w:pPr>
        <w:autoSpaceDN w:val="0"/>
        <w:autoSpaceDE w:val="0"/>
        <w:widowControl/>
        <w:spacing w:line="198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8. User licence : Salesforce</w:t>
      </w:r>
    </w:p>
    <w:p>
      <w:pPr>
        <w:autoSpaceDN w:val="0"/>
        <w:tabs>
          <w:tab w:pos="3600" w:val="left"/>
        </w:tabs>
        <w:autoSpaceDE w:val="0"/>
        <w:widowControl/>
        <w:spacing w:line="200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9. Profiles </w:t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: Gold Smith</w:t>
      </w:r>
    </w:p>
    <w:p>
      <w:pPr>
        <w:autoSpaceDN w:val="0"/>
        <w:autoSpaceDE w:val="0"/>
        <w:widowControl/>
        <w:spacing w:line="194" w:lineRule="exact" w:before="474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Save.</w:t>
      </w:r>
    </w:p>
    <w:p>
      <w:pPr>
        <w:autoSpaceDN w:val="0"/>
        <w:autoSpaceDE w:val="0"/>
        <w:widowControl/>
        <w:spacing w:line="188" w:lineRule="exact" w:before="34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Note:</w:t>
      </w:r>
    </w:p>
    <w:p>
      <w:pPr>
        <w:autoSpaceDN w:val="0"/>
        <w:autoSpaceDE w:val="0"/>
        <w:widowControl/>
        <w:spacing w:line="254" w:lineRule="exact" w:before="33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Create two more users as mentioned in activity 2 using the same profile.</w:t>
      </w:r>
    </w:p>
    <w:p>
      <w:pPr>
        <w:autoSpaceDN w:val="0"/>
        <w:autoSpaceDE w:val="0"/>
        <w:widowControl/>
        <w:spacing w:line="194" w:lineRule="exact" w:before="118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9:PAGE LAYOUTS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To Create a Gold Page layout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Go to Setup &gt;&gt; Click on Object Manager &gt;&gt; Search for the object (Item) &gt;&gt;</w:t>
      </w:r>
    </w:p>
    <w:p>
      <w:pPr>
        <w:autoSpaceDN w:val="0"/>
        <w:autoSpaceDE w:val="0"/>
        <w:widowControl/>
        <w:spacing w:line="256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From drop down click on Edit.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Click on Page layout &gt;&gt; Click on New.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Give Page layout Name as “Page Layout for Gold” and click on Save and New.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1270000</wp:posOffset>
            </wp:positionV>
            <wp:extent cx="5734050" cy="1644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44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4006850</wp:posOffset>
            </wp:positionV>
            <wp:extent cx="5734050" cy="2673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36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Arrange the field as shown in the Information Section ,remove fields which are</w:t>
      </w:r>
    </w:p>
    <w:p>
      <w:pPr>
        <w:autoSpaceDN w:val="0"/>
        <w:autoSpaceDE w:val="0"/>
        <w:widowControl/>
        <w:spacing w:line="198" w:lineRule="exact" w:before="12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related to Silver and click Ok.</w:t>
      </w:r>
    </w:p>
    <w:p>
      <w:pPr>
        <w:autoSpaceDN w:val="0"/>
        <w:autoSpaceDE w:val="0"/>
        <w:widowControl/>
        <w:spacing w:line="198" w:lineRule="exact" w:before="482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Click Save.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Make sure your page layout looks like the picture above.</w:t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2:To Create A Silver Page Layout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Search for the object (Item)</w:t>
      </w:r>
    </w:p>
    <w:p>
      <w:pPr>
        <w:autoSpaceDN w:val="0"/>
        <w:autoSpaceDE w:val="0"/>
        <w:widowControl/>
        <w:spacing w:line="256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&gt;&gt; From drop down click on Edit.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Page layout &gt;&gt; Click on New.</w:t>
      </w:r>
    </w:p>
    <w:p>
      <w:pPr>
        <w:autoSpaceDN w:val="0"/>
        <w:autoSpaceDE w:val="0"/>
        <w:widowControl/>
        <w:spacing w:line="256" w:lineRule="exact" w:before="278" w:after="0"/>
        <w:ind w:left="0" w:right="0" w:firstLine="0"/>
        <w:jc w:val="center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Give Page layout Name as “Page Layout for Silver” and click on Save.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Arrange the field as shown in the Information Section ,remove fields</w:t>
      </w:r>
    </w:p>
    <w:p>
      <w:pPr>
        <w:autoSpaceDN w:val="0"/>
        <w:autoSpaceDE w:val="0"/>
        <w:widowControl/>
        <w:spacing w:line="200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which are related to Gold and click Ok.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194" w:lineRule="exact" w:before="58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10:RECORD TYPES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5734050" cy="22479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479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5530850</wp:posOffset>
            </wp:positionV>
            <wp:extent cx="5734050" cy="16827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682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:To Create A Record Type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click on Object Manager &gt;&gt; type object name(Item) in</w:t>
      </w:r>
    </w:p>
    <w:p>
      <w:pPr>
        <w:autoSpaceDN w:val="0"/>
        <w:autoSpaceDE w:val="0"/>
        <w:widowControl/>
        <w:spacing w:line="254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quick find bar? click on the object.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on the Record Types &gt;&gt; click New.</w:t>
      </w:r>
    </w:p>
    <w:p>
      <w:pPr>
        <w:autoSpaceDN w:val="0"/>
        <w:autoSpaceDE w:val="0"/>
        <w:widowControl/>
        <w:spacing w:line="254" w:lineRule="exact" w:before="3584" w:after="0"/>
        <w:ind w:left="165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3.Select Existing Record as “Master”,Record type Label as</w:t>
      </w:r>
    </w:p>
    <w:p>
      <w:pPr>
        <w:autoSpaceDN w:val="0"/>
        <w:autoSpaceDE w:val="0"/>
        <w:widowControl/>
        <w:spacing w:line="256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“Gold”,Description as “Gold items information”.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2160" w:val="left"/>
        </w:tabs>
        <w:autoSpaceDE w:val="0"/>
        <w:widowControl/>
        <w:spacing w:line="372" w:lineRule="exact" w:before="6322" w:after="0"/>
        <w:ind w:left="1800" w:right="230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Scroll down and check for the Gold Smith,Worker JW &amp; System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Administrator profile and click on Next.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1168400</wp:posOffset>
            </wp:positionV>
            <wp:extent cx="5734050" cy="21399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399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4635500</wp:posOffset>
            </wp:positionV>
            <wp:extent cx="5734050" cy="2673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4656" w:after="0"/>
        <w:ind w:left="180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Select “Apply a different layout for each profile”, and change page layout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to “Page Layout for Gold“for Gold Smith,Worker and System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Administrator ? save &amp; new.</w:t>
      </w:r>
    </w:p>
    <w:p>
      <w:pPr>
        <w:autoSpaceDN w:val="0"/>
        <w:autoSpaceDE w:val="0"/>
        <w:widowControl/>
        <w:spacing w:line="374" w:lineRule="exact" w:before="748" w:after="0"/>
        <w:ind w:left="1440" w:right="1728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 xml:space="preserve">Activity 2:Create another Record Type with name “Silver” following the </w:t>
      </w:r>
      <w:r>
        <w:br/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steps from Activity1.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Note: Use page layout for Silver.</w:t>
      </w:r>
    </w:p>
    <w:p>
      <w:pPr>
        <w:autoSpaceDN w:val="0"/>
        <w:autoSpaceDE w:val="0"/>
        <w:widowControl/>
        <w:spacing w:line="194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11:PREMISSION SETS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0" w:lineRule="exact" w:before="151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: Create A Permission Sets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2895600</wp:posOffset>
            </wp:positionV>
            <wp:extent cx="5378450" cy="2025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78450" cy="2025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5676900</wp:posOffset>
            </wp:positionV>
            <wp:extent cx="5734050" cy="2673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733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 permission set is a collection of settings and permissions that give users</w:t>
      </w:r>
    </w:p>
    <w:p>
      <w:pPr>
        <w:autoSpaceDN w:val="0"/>
        <w:autoSpaceDE w:val="0"/>
        <w:widowControl/>
        <w:spacing w:line="200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access to various tools and functions. Permission sets extend users' functional</w:t>
      </w:r>
    </w:p>
    <w:p>
      <w:pPr>
        <w:autoSpaceDN w:val="0"/>
        <w:autoSpaceDE w:val="0"/>
        <w:widowControl/>
        <w:spacing w:line="374" w:lineRule="exact" w:before="54" w:after="0"/>
        <w:ind w:left="1440" w:right="187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access without changing their profiles. Users can have only one profile but,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depending on the Salesforce edition, they can have multiple permission sets.</w:t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160" w:after="0"/>
        <w:ind w:left="1800" w:right="259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Go to setup &gt;&gt; type “permission sets” in quick search &gt;&gt; select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permission sets &gt;&gt; New.</w:t>
      </w:r>
    </w:p>
    <w:p>
      <w:pPr>
        <w:autoSpaceDN w:val="0"/>
        <w:autoSpaceDE w:val="0"/>
        <w:widowControl/>
        <w:spacing w:line="254" w:lineRule="exact" w:before="376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the label name as “Per to Worker”, API will be auto populated ?</w:t>
      </w:r>
    </w:p>
    <w:p>
      <w:pPr>
        <w:autoSpaceDN w:val="0"/>
        <w:autoSpaceDE w:val="0"/>
        <w:widowControl/>
        <w:spacing w:line="132" w:lineRule="exact" w:before="18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save.</w:t>
      </w:r>
    </w:p>
    <w:p>
      <w:pPr>
        <w:autoSpaceDN w:val="0"/>
        <w:autoSpaceDE w:val="0"/>
        <w:widowControl/>
        <w:spacing w:line="256" w:lineRule="exact" w:before="57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Under Apps Select object settings.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2160" w:val="left"/>
        </w:tabs>
        <w:autoSpaceDE w:val="0"/>
        <w:widowControl/>
        <w:spacing w:line="372" w:lineRule="exact" w:before="1390" w:after="0"/>
        <w:ind w:left="180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Click on Items object ? click on Edit ? under Item:Record Type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Assignments,enable Gold,Silver ? Object permission check for read ,edit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1739900</wp:posOffset>
            </wp:positionV>
            <wp:extent cx="5734050" cy="27114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114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6223000</wp:posOffset>
            </wp:positionV>
            <wp:extent cx="5734050" cy="5397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397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6845300</wp:posOffset>
            </wp:positionV>
            <wp:extent cx="5734050" cy="27813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813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00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and create.</w:t>
      </w:r>
    </w:p>
    <w:p>
      <w:pPr>
        <w:autoSpaceDN w:val="0"/>
        <w:autoSpaceDE w:val="0"/>
        <w:widowControl/>
        <w:spacing w:line="200" w:lineRule="exact" w:before="579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Save.</w:t>
      </w:r>
    </w:p>
    <w:p>
      <w:pPr>
        <w:autoSpaceDN w:val="0"/>
        <w:autoSpaceDE w:val="0"/>
        <w:widowControl/>
        <w:spacing w:line="254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After saving the permission click on the Manage assignment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click on the Add Assignment.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tabs>
          <w:tab w:pos="2160" w:val="left"/>
        </w:tabs>
        <w:autoSpaceDE w:val="0"/>
        <w:widowControl/>
        <w:spacing w:line="374" w:lineRule="exact" w:before="2666" w:after="0"/>
        <w:ind w:left="1800" w:right="1872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Now select the users which you have created in user milestone, using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Worker profile and click on Next ? Assign? Done.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2317750</wp:posOffset>
            </wp:positionV>
            <wp:extent cx="5734050" cy="28257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825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4" w:lineRule="exact" w:before="538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12:TRIGGER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1:Creating A Trigger Handler Class</w:t>
      </w:r>
    </w:p>
    <w:p>
      <w:pPr>
        <w:autoSpaceDN w:val="0"/>
        <w:autoSpaceDE w:val="0"/>
        <w:widowControl/>
        <w:spacing w:line="250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Trigger handler:</w:t>
      </w:r>
    </w:p>
    <w:p>
      <w:pPr>
        <w:autoSpaceDN w:val="0"/>
        <w:autoSpaceDE w:val="0"/>
        <w:widowControl/>
        <w:spacing w:line="372" w:lineRule="exact" w:before="162" w:after="0"/>
        <w:ind w:left="144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A trigger handler is a design pattern that organises trigger logic into separate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classes. This helps in keeping code organised, reusable, and easier to maintain.</w:t>
      </w:r>
    </w:p>
    <w:p>
      <w:pPr>
        <w:autoSpaceDN w:val="0"/>
        <w:autoSpaceDE w:val="0"/>
        <w:widowControl/>
        <w:spacing w:line="372" w:lineRule="exact" w:before="2" w:after="0"/>
        <w:ind w:left="144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The trigger handler class contains methods that handle the specific logic for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different trigger events, improving code structure and readability. This approach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is particularly useful for complex triggers or projects with multiple triggers, as it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promotes modular coding practices and reduces the chances of code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duplication.</w:t>
      </w:r>
    </w:p>
    <w:p>
      <w:pPr>
        <w:autoSpaceDN w:val="0"/>
        <w:autoSpaceDE w:val="0"/>
        <w:widowControl/>
        <w:spacing w:line="194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CODE: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public class UpdatePaidAmountTriggerHandler {</w:t>
      </w:r>
    </w:p>
    <w:p>
      <w:pPr>
        <w:autoSpaceDN w:val="0"/>
        <w:autoSpaceDE w:val="0"/>
        <w:widowControl/>
        <w:spacing w:line="254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public static void handleBeforeInsert(List&lt;Billing__c&gt; newBillings) {</w:t>
      </w:r>
    </w:p>
    <w:p>
      <w:pPr>
        <w:autoSpaceDN w:val="0"/>
        <w:autoSpaceDE w:val="0"/>
        <w:widowControl/>
        <w:spacing w:line="256" w:lineRule="exact" w:before="278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for (Billing__c billing : newBillings) {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2112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billing.Paid_Amount__c = billing.Paying_Amount__c;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256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256" w:lineRule="exact" w:before="810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public static void handleBeforeUpdate(Map&lt;Id, Billing__c&gt; oldBillingsMap,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List&lt;Billing__c&gt; updatedBillings) {</w:t>
      </w:r>
    </w:p>
    <w:p>
      <w:pPr>
        <w:autoSpaceDN w:val="0"/>
        <w:autoSpaceDE w:val="0"/>
        <w:widowControl/>
        <w:spacing w:line="256" w:lineRule="exact" w:before="278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for (Billing__c billing : updatedBillings) {</w:t>
      </w:r>
    </w:p>
    <w:p>
      <w:pPr>
        <w:autoSpaceDN w:val="0"/>
        <w:autoSpaceDE w:val="0"/>
        <w:widowControl/>
        <w:spacing w:line="254" w:lineRule="exact" w:before="278" w:after="0"/>
        <w:ind w:left="2112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Billing__c oldBilling = oldBillingsMap.get(billing.Id);</w:t>
      </w:r>
    </w:p>
    <w:p>
      <w:pPr>
        <w:autoSpaceDN w:val="0"/>
        <w:autoSpaceDE w:val="0"/>
        <w:widowControl/>
        <w:spacing w:line="256" w:lineRule="exact" w:before="278" w:after="0"/>
        <w:ind w:left="2112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Decimal oldPaidAmount = oldBilling.Paid_Amount__c;</w:t>
      </w:r>
    </w:p>
    <w:p>
      <w:pPr>
        <w:autoSpaceDN w:val="0"/>
        <w:autoSpaceDE w:val="0"/>
        <w:widowControl/>
        <w:spacing w:line="254" w:lineRule="exact" w:before="278" w:after="0"/>
        <w:ind w:left="2112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billing.Paid_Amount__c = oldPaidAmount + billing.Paying_Amount__c;</w:t>
      </w:r>
    </w:p>
    <w:p>
      <w:pPr>
        <w:autoSpaceDN w:val="0"/>
        <w:autoSpaceDE w:val="0"/>
        <w:widowControl/>
        <w:spacing w:line="256" w:lineRule="exact" w:before="278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254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250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2:Create A Trigger</w:t>
      </w:r>
    </w:p>
    <w:p>
      <w:pPr>
        <w:autoSpaceDN w:val="0"/>
        <w:autoSpaceDE w:val="0"/>
        <w:widowControl/>
        <w:spacing w:line="194" w:lineRule="exact" w:before="28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CODE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</w:t>
      </w:r>
    </w:p>
    <w:p>
      <w:pPr>
        <w:autoSpaceDN w:val="0"/>
        <w:autoSpaceDE w:val="0"/>
        <w:widowControl/>
        <w:spacing w:line="256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trigger UpdatePaidAmountTrigger on Billing__c (before insert, before update)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{</w:t>
      </w:r>
    </w:p>
    <w:p>
      <w:pPr>
        <w:autoSpaceDN w:val="0"/>
        <w:autoSpaceDE w:val="0"/>
        <w:widowControl/>
        <w:spacing w:line="256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if (Trigger.isInsert) {</w:t>
      </w:r>
    </w:p>
    <w:p>
      <w:pPr>
        <w:autoSpaceDN w:val="0"/>
        <w:autoSpaceDE w:val="0"/>
        <w:widowControl/>
        <w:spacing w:line="254" w:lineRule="exact" w:before="278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UpdatePaidAmountTriggerHandler.handleBeforeInsert(Trigger.new);</w:t>
      </w:r>
    </w:p>
    <w:p>
      <w:pPr>
        <w:autoSpaceDN w:val="0"/>
        <w:autoSpaceDE w:val="0"/>
        <w:widowControl/>
        <w:spacing w:line="254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 else if (Trigger.isUpdate) {</w:t>
      </w:r>
    </w:p>
    <w:p>
      <w:pPr>
        <w:autoSpaceDN w:val="0"/>
        <w:autoSpaceDE w:val="0"/>
        <w:widowControl/>
        <w:spacing w:line="254" w:lineRule="exact" w:before="280" w:after="0"/>
        <w:ind w:left="1888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UpdatePaidAmountTriggerHandler.handleBeforeUpdate(Trigger.oldMap,</w:t>
      </w:r>
    </w:p>
    <w:p>
      <w:pPr>
        <w:autoSpaceDN w:val="0"/>
        <w:autoSpaceDE w:val="0"/>
        <w:widowControl/>
        <w:spacing w:line="254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Trigger.new);</w:t>
      </w:r>
    </w:p>
    <w:p>
      <w:pPr>
        <w:autoSpaceDN w:val="0"/>
        <w:autoSpaceDE w:val="0"/>
        <w:widowControl/>
        <w:spacing w:line="256" w:lineRule="exact" w:before="278" w:after="0"/>
        <w:ind w:left="1664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}</w:t>
      </w:r>
    </w:p>
    <w:p>
      <w:pPr>
        <w:autoSpaceDN w:val="0"/>
        <w:autoSpaceDE w:val="0"/>
        <w:widowControl/>
        <w:spacing w:line="194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13:USER ADOPTION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1: Create a Record (Jewel Customer)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App Launcher on the left side of the screen.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Search Jewelry Inventory System &amp; click on it.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630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Click on Drop Down and Click on the Jewel Customer tab.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3467100" cy="28575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857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4648200</wp:posOffset>
            </wp:positionV>
            <wp:extent cx="5734050" cy="8445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44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Click New.</w:t>
      </w:r>
    </w:p>
    <w:p>
      <w:pPr>
        <w:autoSpaceDN w:val="0"/>
        <w:autoSpaceDE w:val="0"/>
        <w:widowControl/>
        <w:spacing w:line="198" w:lineRule="exact" w:before="194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Fill the Details and click on Save.</w:t>
      </w:r>
    </w:p>
    <w:p>
      <w:pPr>
        <w:autoSpaceDN w:val="0"/>
        <w:autoSpaceDE w:val="0"/>
        <w:widowControl/>
        <w:spacing w:line="252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 View a Record(Jewel Customer)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1.Click on App Launcher on the left side of the screen.</w:t>
      </w:r>
    </w:p>
    <w:p>
      <w:pPr>
        <w:autoSpaceDN w:val="0"/>
        <w:autoSpaceDE w:val="0"/>
        <w:widowControl/>
        <w:spacing w:line="254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2.Search Jewelry Inventory System &amp; click on it.</w:t>
      </w:r>
    </w:p>
    <w:p>
      <w:pPr>
        <w:autoSpaceDN w:val="0"/>
        <w:autoSpaceDE w:val="0"/>
        <w:widowControl/>
        <w:spacing w:line="198" w:lineRule="exact" w:before="28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Click on the Jewel Customer Tab.</w:t>
      </w:r>
    </w:p>
    <w:p>
      <w:pPr>
        <w:autoSpaceDN w:val="0"/>
        <w:autoSpaceDE w:val="0"/>
        <w:widowControl/>
        <w:spacing w:line="254" w:lineRule="exact" w:before="33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Click on any record name. you can see the details of the Jewel Customer</w:t>
      </w:r>
    </w:p>
    <w:p>
      <w:pPr>
        <w:autoSpaceDN w:val="0"/>
        <w:autoSpaceDE w:val="0"/>
        <w:widowControl/>
        <w:spacing w:line="250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3: Delete a Record(Jewel Customer)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App Launcher on the left side of the screen.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Search Jewelry Inventory System &amp; click on it.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3. Click on the Jewel Customer Tab.</w:t>
      </w:r>
    </w:p>
    <w:p>
      <w:pPr>
        <w:autoSpaceDN w:val="0"/>
        <w:autoSpaceDE w:val="0"/>
        <w:widowControl/>
        <w:spacing w:line="256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4. Click on Arrow at right hand side on that Particular record.</w:t>
      </w:r>
    </w:p>
    <w:p>
      <w:pPr>
        <w:autoSpaceDN w:val="0"/>
        <w:autoSpaceDE w:val="0"/>
        <w:widowControl/>
        <w:spacing w:line="198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5. Click delete.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72" w:lineRule="exact" w:before="1390" w:after="0"/>
        <w:ind w:left="1440" w:right="360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</w:t>
      </w: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: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Create at least 10 records for each of the objects: Jewel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Customer,Price,Item,Customer Order and Billing.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2857500</wp:posOffset>
            </wp:positionV>
            <wp:extent cx="3187700" cy="14097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4097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5029200</wp:posOffset>
            </wp:positionV>
            <wp:extent cx="2825750" cy="1149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5750" cy="1149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6362700</wp:posOffset>
            </wp:positionV>
            <wp:extent cx="3905250" cy="2216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2161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4" w:lineRule="exact" w:before="28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14: REPORTS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1 : Create A Reports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app &gt;&gt; click on the reports tab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New Report.</w:t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2668" w:after="0"/>
        <w:ind w:left="180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Select report type from category or from report type panel or from search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panel ? click on start report.</w:t>
      </w:r>
    </w:p>
    <w:p>
      <w:pPr>
        <w:autoSpaceDN w:val="0"/>
        <w:autoSpaceDE w:val="0"/>
        <w:widowControl/>
        <w:spacing w:line="254" w:lineRule="exact" w:before="615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Customise your report</w:t>
      </w:r>
    </w:p>
    <w:p>
      <w:pPr>
        <w:autoSpaceDN w:val="0"/>
        <w:autoSpaceDE w:val="0"/>
        <w:widowControl/>
        <w:spacing w:line="254" w:lineRule="exact" w:before="814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Add fields from the left pane as shown below.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0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Save or run it.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1168400</wp:posOffset>
            </wp:positionV>
            <wp:extent cx="3835400" cy="21780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178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5118100</wp:posOffset>
            </wp:positionV>
            <wp:extent cx="3028950" cy="13335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13335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7213600</wp:posOffset>
            </wp:positionV>
            <wp:extent cx="3232150" cy="17970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232150" cy="17970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389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Note: Reports may get varied from the above pictures as the data might be</w:t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different.</w:t>
      </w:r>
    </w:p>
    <w:p>
      <w:pPr>
        <w:autoSpaceDN w:val="0"/>
        <w:autoSpaceDE w:val="0"/>
        <w:widowControl/>
        <w:spacing w:line="250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2:Reports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app &gt;&gt; click on the reports tab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2. Click New Report.</w:t>
      </w:r>
    </w:p>
    <w:p>
      <w:pPr>
        <w:autoSpaceDN w:val="0"/>
        <w:tabs>
          <w:tab w:pos="2160" w:val="left"/>
        </w:tabs>
        <w:autoSpaceDE w:val="0"/>
        <w:widowControl/>
        <w:spacing w:line="372" w:lineRule="exact" w:before="2548" w:after="0"/>
        <w:ind w:left="1800" w:right="144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1. Select report type from category or from report type panel or from search </w:t>
      </w:r>
      <w:r>
        <w:br/>
      </w:r>
      <w:r>
        <w:tab/>
      </w:r>
      <w:r>
        <w:rPr>
          <w:spacing w:val="-10"/>
          <w:rFonts w:ascii="Times New Roman" w:hAnsi="Times New Roman" w:eastAsia="Times New Roman"/>
          <w:color w:val="000000"/>
          <w:sz w:val="28"/>
        </w:rPr>
        <w:t>panel ? click on start report.</w:t>
      </w:r>
    </w:p>
    <w:p>
      <w:pPr>
        <w:autoSpaceDN w:val="0"/>
        <w:autoSpaceDE w:val="0"/>
        <w:widowControl/>
        <w:spacing w:line="254" w:lineRule="exact" w:before="339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Customise your report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1508" w:after="0"/>
        <w:ind w:left="1800" w:right="0" w:firstLine="0"/>
        <w:jc w:val="left"/>
      </w:pPr>
      <w:r>
        <w:rPr>
          <w:spacing w:val="-10"/>
          <w:rFonts w:ascii="Arial" w:hAnsi="Arial" w:eastAsia="Arial"/>
          <w:color w:val="000000"/>
          <w:sz w:val="28"/>
        </w:rPr>
        <w:t>●</w:t>
      </w:r>
      <w:r>
        <w:rPr>
          <w:spacing w:val="-10"/>
          <w:rFonts w:ascii="Times New Roman" w:hAnsi="Times New Roman" w:eastAsia="Times New Roman"/>
          <w:color w:val="000000"/>
          <w:sz w:val="28"/>
        </w:rPr>
        <w:t>Add fields from the left pane as shown below.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1428750</wp:posOffset>
            </wp:positionH>
            <wp:positionV relativeFrom="page">
              <wp:posOffset>1504950</wp:posOffset>
            </wp:positionV>
            <wp:extent cx="2806700" cy="11620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11620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4438650</wp:posOffset>
            </wp:positionV>
            <wp:extent cx="4184650" cy="1009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184650" cy="10096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6311900</wp:posOffset>
            </wp:positionV>
            <wp:extent cx="3155950" cy="15176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55950" cy="15176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198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Save or run it.</w:t>
      </w:r>
    </w:p>
    <w:p>
      <w:pPr>
        <w:autoSpaceDN w:val="0"/>
        <w:autoSpaceDE w:val="0"/>
        <w:widowControl/>
        <w:spacing w:line="256" w:lineRule="exact" w:before="229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Note: Reports may get varied from the above pictures as the data might be</w:t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different.</w:t>
      </w:r>
    </w:p>
    <w:p>
      <w:pPr>
        <w:autoSpaceDN w:val="0"/>
        <w:autoSpaceDE w:val="0"/>
        <w:widowControl/>
        <w:spacing w:line="194" w:lineRule="exact" w:before="34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MILASTONE 15: DASHBOARDS</w:t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: Create A Dashboards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the app &gt;&gt; click on the Dashboards tabs.</w:t>
      </w:r>
    </w:p>
    <w:p>
      <w:pPr>
        <w:autoSpaceDN w:val="0"/>
        <w:autoSpaceDE w:val="0"/>
        <w:widowControl/>
        <w:spacing w:line="198" w:lineRule="exact" w:before="269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Give a Name and click on Create.</w:t>
      </w:r>
    </w:p>
    <w:p>
      <w:pPr>
        <w:autoSpaceDN w:val="0"/>
        <w:autoSpaceDE w:val="0"/>
        <w:widowControl/>
        <w:spacing w:line="254" w:lineRule="exact" w:before="355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add component.</w:t>
      </w:r>
    </w:p>
    <w:p>
      <w:pPr>
        <w:autoSpaceDN w:val="0"/>
        <w:autoSpaceDE w:val="0"/>
        <w:widowControl/>
        <w:spacing w:line="254" w:lineRule="exact" w:before="812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a Report and click on select.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0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Add then click on Save and then click on Done.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1606550</wp:posOffset>
            </wp:positionV>
            <wp:extent cx="3467100" cy="1111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111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4394200</wp:posOffset>
            </wp:positionV>
            <wp:extent cx="3352800" cy="1073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1073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5988050</wp:posOffset>
            </wp:positionV>
            <wp:extent cx="3251200" cy="14097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251200" cy="14097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0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2: Create another Dashboard as we discussed in activity 1.</w:t>
      </w:r>
    </w:p>
    <w:p>
      <w:pPr>
        <w:autoSpaceDN w:val="0"/>
        <w:autoSpaceDE w:val="0"/>
        <w:widowControl/>
        <w:spacing w:line="194" w:lineRule="exact" w:before="269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MILESTONE 16 : FLOWS</w:t>
      </w:r>
    </w:p>
    <w:p>
      <w:pPr>
        <w:autoSpaceDN w:val="0"/>
        <w:autoSpaceDE w:val="0"/>
        <w:widowControl/>
        <w:spacing w:line="252" w:lineRule="exact" w:before="33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b/>
          <w:color w:val="000000"/>
          <w:sz w:val="28"/>
        </w:rPr>
        <w:t>Activity :Create A Flow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Go to setup &gt;&gt; type Flow in quick find box &gt;&gt; Click on the Flow and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Select the New Flow.</w:t>
      </w:r>
    </w:p>
    <w:p>
      <w:pPr>
        <w:autoSpaceDN w:val="0"/>
        <w:autoSpaceDE w:val="0"/>
        <w:widowControl/>
        <w:spacing w:line="256" w:lineRule="exact" w:before="231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Record-triggered flow and Click on Create.</w:t>
      </w:r>
    </w:p>
    <w:p>
      <w:pPr>
        <w:autoSpaceDN w:val="0"/>
        <w:autoSpaceDE w:val="0"/>
        <w:widowControl/>
        <w:spacing w:line="254" w:lineRule="exact" w:before="331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Object as a “Billing” in the Drop down list.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Trigger Flow when: “A record is Created or Updated”.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Optimise the flow for: “Actions and Related Records” and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Click on Done.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4" w:lineRule="exact" w:before="452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change the mode form Auto-layout to free-form.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933450</wp:posOffset>
            </wp:positionV>
            <wp:extent cx="3505200" cy="17272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7272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3860800</wp:posOffset>
            </wp:positionV>
            <wp:extent cx="1936750" cy="8953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36750" cy="8953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4940300</wp:posOffset>
            </wp:positionV>
            <wp:extent cx="2813050" cy="1327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1327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1104900</wp:posOffset>
            </wp:positionH>
            <wp:positionV relativeFrom="page">
              <wp:posOffset>7810500</wp:posOffset>
            </wp:positionV>
            <wp:extent cx="2711450" cy="14795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11450" cy="14795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select the manger option in the toolbox, click New resource.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resource type as text template.</w:t>
      </w:r>
    </w:p>
    <w:p>
      <w:pPr>
        <w:autoSpaceDN w:val="0"/>
        <w:autoSpaceDE w:val="0"/>
        <w:widowControl/>
        <w:spacing w:line="256" w:lineRule="exact" w:before="596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Enter the API name as “ Email body”.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56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Change the view as Rich Text ? View to Plain Text.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7054850</wp:posOffset>
            </wp:positionV>
            <wp:extent cx="1828800" cy="1492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4922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In the body field paste the syntax that is given below.</w:t>
      </w:r>
    </w:p>
    <w:p>
      <w:pPr>
        <w:autoSpaceDN w:val="0"/>
        <w:autoSpaceDE w:val="0"/>
        <w:widowControl/>
        <w:spacing w:line="200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Hello</w:t>
      </w:r>
    </w:p>
    <w:p>
      <w:pPr>
        <w:autoSpaceDN w:val="0"/>
        <w:autoSpaceDE w:val="0"/>
        <w:widowControl/>
        <w:spacing w:line="260" w:lineRule="exact" w:before="32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Customer Name: {!$Record.Item__r.Customer_Name__r.Name}</w:t>
      </w:r>
    </w:p>
    <w:p>
      <w:pPr>
        <w:autoSpaceDN w:val="0"/>
        <w:autoSpaceDE w:val="0"/>
        <w:widowControl/>
        <w:spacing w:line="256" w:lineRule="exact" w:before="27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Here are the details for the item you purchased with Jewellery Inventory</w:t>
      </w:r>
    </w:p>
    <w:p>
      <w:pPr>
        <w:autoSpaceDN w:val="0"/>
        <w:autoSpaceDE w:val="0"/>
        <w:widowControl/>
        <w:spacing w:line="250" w:lineRule="exact" w:before="12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System</w:t>
      </w:r>
    </w:p>
    <w:p>
      <w:pPr>
        <w:autoSpaceDN w:val="0"/>
        <w:autoSpaceDE w:val="0"/>
        <w:widowControl/>
        <w:spacing w:line="262" w:lineRule="exact" w:before="2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Item Type: {!$Record.Item__r.Item_Type__c}</w:t>
      </w:r>
    </w:p>
    <w:p>
      <w:pPr>
        <w:autoSpaceDN w:val="0"/>
        <w:autoSpaceDE w:val="0"/>
        <w:widowControl/>
        <w:spacing w:line="260" w:lineRule="exact" w:before="2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Ornament: {!$Record.Ornament__c}</w:t>
      </w:r>
    </w:p>
    <w:p>
      <w:pPr>
        <w:autoSpaceDN w:val="0"/>
        <w:autoSpaceDE w:val="0"/>
        <w:widowControl/>
        <w:spacing w:line="262" w:lineRule="exact" w:before="27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Weight: {!$Record.Weight__c}grams</w:t>
      </w:r>
    </w:p>
    <w:p>
      <w:pPr>
        <w:autoSpaceDN w:val="0"/>
        <w:autoSpaceDE w:val="0"/>
        <w:widowControl/>
        <w:spacing w:line="262" w:lineRule="exact" w:before="27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Amount: {!$Record.Amount__c}</w:t>
      </w:r>
    </w:p>
    <w:p>
      <w:pPr>
        <w:autoSpaceDN w:val="0"/>
        <w:autoSpaceDE w:val="0"/>
        <w:widowControl/>
        <w:spacing w:line="200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done.</w:t>
      </w:r>
    </w:p>
    <w:p>
      <w:pPr>
        <w:autoSpaceDN w:val="0"/>
        <w:autoSpaceDE w:val="0"/>
        <w:widowControl/>
        <w:spacing w:line="254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click on elements, and drag the action element into the preview</w:t>
      </w:r>
    </w:p>
    <w:p>
      <w:pPr>
        <w:autoSpaceDN w:val="0"/>
        <w:autoSpaceDE w:val="0"/>
        <w:widowControl/>
        <w:spacing w:line="188" w:lineRule="exact" w:before="184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pane.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Their action bar will be opened in that search for “ send email ” and click</w:t>
      </w:r>
    </w:p>
    <w:p>
      <w:pPr>
        <w:autoSpaceDN w:val="0"/>
        <w:autoSpaceDE w:val="0"/>
        <w:widowControl/>
        <w:spacing w:line="198" w:lineRule="exact" w:before="118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on it.</w:t>
      </w:r>
    </w:p>
    <w:p>
      <w:pPr>
        <w:autoSpaceDN w:val="0"/>
        <w:autoSpaceDE w:val="0"/>
        <w:widowControl/>
        <w:spacing w:line="198" w:lineRule="exact" w:before="33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Give the label name as “ notice”</w:t>
      </w:r>
    </w:p>
    <w:p>
      <w:pPr>
        <w:autoSpaceDN w:val="0"/>
        <w:autoSpaceDE w:val="0"/>
        <w:widowControl/>
        <w:spacing w:line="254" w:lineRule="exact" w:before="33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API name will be auto populated.</w:t>
      </w:r>
    </w:p>
    <w:p>
      <w:pPr>
        <w:autoSpaceDN w:val="0"/>
        <w:autoSpaceDE w:val="0"/>
        <w:widowControl/>
        <w:spacing w:line="254" w:lineRule="exact" w:before="28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Enable the body in set input values for the selected action.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Select the text template that was created.</w:t>
      </w:r>
    </w:p>
    <w:p>
      <w:pPr>
        <w:autoSpaceDN w:val="0"/>
        <w:autoSpaceDE w:val="0"/>
        <w:widowControl/>
        <w:spacing w:line="254" w:lineRule="exact" w:before="2920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Include Recipient Address list, select the email form the record.</w:t>
      </w:r>
    </w:p>
    <w:p>
      <w:pPr>
        <w:autoSpaceDN w:val="0"/>
        <w:autoSpaceDE w:val="0"/>
        <w:widowControl/>
        <w:spacing w:line="260" w:lineRule="exact" w:before="27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({!$Record.Item_r.Customer_Namer.Email_c})</w:t>
      </w:r>
    </w:p>
    <w:p>
      <w:pPr>
        <w:autoSpaceDN w:val="0"/>
        <w:autoSpaceDE w:val="0"/>
        <w:widowControl/>
        <w:spacing w:line="256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Include the subject as “Welcome to Jewelry Inventory System ”.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00" w:lineRule="exact" w:before="1506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done.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1390650</wp:posOffset>
            </wp:positionH>
            <wp:positionV relativeFrom="page">
              <wp:posOffset>1270000</wp:posOffset>
            </wp:positionV>
            <wp:extent cx="2889250" cy="13271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889250" cy="13271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971550</wp:posOffset>
            </wp:positionH>
            <wp:positionV relativeFrom="page">
              <wp:posOffset>4375150</wp:posOffset>
            </wp:positionV>
            <wp:extent cx="3282950" cy="13652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1365250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0" locked="0" layoutInCell="1" allowOverlap="1">
            <wp:simplePos x="0" y="0"/>
            <wp:positionH relativeFrom="page">
              <wp:posOffset>933450</wp:posOffset>
            </wp:positionH>
            <wp:positionV relativeFrom="page">
              <wp:posOffset>5930900</wp:posOffset>
            </wp:positionV>
            <wp:extent cx="2794000" cy="130175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794000" cy="130175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254" w:lineRule="exact" w:before="3254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Now drag the path from the start to the action element.</w:t>
      </w:r>
    </w:p>
    <w:p>
      <w:pPr>
        <w:autoSpaceDN w:val="0"/>
        <w:autoSpaceDE w:val="0"/>
        <w:widowControl/>
        <w:spacing w:line="254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Click on save. Given the Flow label , Flow Api name will be auto</w:t>
      </w:r>
    </w:p>
    <w:p>
      <w:pPr>
        <w:autoSpaceDN w:val="0"/>
        <w:autoSpaceDE w:val="0"/>
        <w:widowControl/>
        <w:spacing w:line="254" w:lineRule="exact" w:before="120" w:after="0"/>
        <w:ind w:left="216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populated.</w:t>
      </w:r>
    </w:p>
    <w:p>
      <w:pPr>
        <w:autoSpaceDN w:val="0"/>
        <w:autoSpaceDE w:val="0"/>
        <w:widowControl/>
        <w:spacing w:line="242" w:lineRule="exact" w:before="278" w:after="0"/>
        <w:ind w:left="180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1. And click save, and click on activate.</w:t>
      </w:r>
    </w:p>
    <w:p>
      <w:pPr>
        <w:autoSpaceDN w:val="0"/>
        <w:autoSpaceDE w:val="0"/>
        <w:widowControl/>
        <w:spacing w:line="194" w:lineRule="exact" w:before="6150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CONCLUSION</w:t>
      </w:r>
    </w:p>
    <w:p>
      <w:pPr>
        <w:autoSpaceDN w:val="0"/>
        <w:autoSpaceDE w:val="0"/>
        <w:widowControl/>
        <w:spacing w:line="20" w:lineRule="exact" w:before="456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---</w:t>
      </w:r>
    </w:p>
    <w:p>
      <w:pPr>
        <w:autoSpaceDN w:val="0"/>
        <w:autoSpaceDE w:val="0"/>
        <w:widowControl/>
        <w:spacing w:line="198" w:lineRule="exact" w:before="924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Conclusion</w:t>
      </w:r>
    </w:p>
    <w:p>
      <w:pPr>
        <w:sectPr>
          <w:pgSz w:w="11920" w:h="16840"/>
          <w:pgMar w:top="0" w:right="0" w:bottom="0" w:left="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374" w:lineRule="exact" w:before="1388" w:after="0"/>
        <w:ind w:left="144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The CRM application for jewel management successfully streamlines and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modernizes the way jewelry businesses manage their customer relationships,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inventory, and sales processes. By integrating customer data, purchase history,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and personalized preferences, the system enables jewelers to deliver a more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engaging and customer-focused experience. Additionally, it enhances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operational efficiency through features such as order tracking, sales analysis,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inventory management, and follow-up reminders.</w:t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850" cy="10693400"/>
            <wp:wrapNone/>
            <wp:docPr id="666" name="unnamed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2850" cy="1069340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autoSpaceDE w:val="0"/>
        <w:widowControl/>
        <w:spacing w:line="372" w:lineRule="exact" w:before="694" w:after="0"/>
        <w:ind w:left="1440" w:right="1584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This project demonstrates how a CRM tailored to the jewelry industry not only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improves customer satisfaction and loyalty but also assists business owners in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making informed decisions based on real-time data. Overall, the application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 xml:space="preserve">provides a sustainable, user-friendly, and scalable solution that bridges the gap </w:t>
      </w:r>
      <w:r>
        <w:br/>
      </w:r>
      <w:r>
        <w:rPr>
          <w:spacing w:val="-10"/>
          <w:rFonts w:ascii="Times New Roman" w:hAnsi="Times New Roman" w:eastAsia="Times New Roman"/>
          <w:color w:val="000000"/>
          <w:sz w:val="28"/>
        </w:rPr>
        <w:t>between traditional jewelry business practices and modern digital</w:t>
      </w:r>
    </w:p>
    <w:p>
      <w:pPr>
        <w:autoSpaceDN w:val="0"/>
        <w:autoSpaceDE w:val="0"/>
        <w:widowControl/>
        <w:spacing w:line="198" w:lineRule="exact" w:before="118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transformation.</w:t>
      </w:r>
    </w:p>
    <w:p>
      <w:pPr>
        <w:autoSpaceDN w:val="0"/>
        <w:autoSpaceDE w:val="0"/>
        <w:widowControl/>
        <w:spacing w:line="20" w:lineRule="exact" w:before="1522" w:after="0"/>
        <w:ind w:left="1440" w:right="0" w:firstLine="0"/>
        <w:jc w:val="left"/>
      </w:pPr>
      <w:r>
        <w:rPr>
          <w:spacing w:val="-10"/>
          <w:rFonts w:ascii="Times New Roman" w:hAnsi="Times New Roman" w:eastAsia="Times New Roman"/>
          <w:color w:val="000000"/>
          <w:sz w:val="28"/>
        </w:rPr>
        <w:t>---</w:t>
      </w:r>
    </w:p>
    <w:sectPr w:rsidR="00FC693F" w:rsidRPr="0006063C" w:rsidSect="00034616">
      <w:pgSz w:w="11920" w:h="16840"/>
      <w:pgMar w:top="0" w:right="0" w:bottom="0" w:left="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hyperlink" Target="https://developer.salesforce.com/signup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Relationship Id="rId32" Type="http://schemas.openxmlformats.org/officeDocument/2006/relationships/image" Target="media/image23.png"/><Relationship Id="rId33" Type="http://schemas.openxmlformats.org/officeDocument/2006/relationships/image" Target="media/image24.png"/><Relationship Id="rId34" Type="http://schemas.openxmlformats.org/officeDocument/2006/relationships/image" Target="media/image25.png"/><Relationship Id="rId35" Type="http://schemas.openxmlformats.org/officeDocument/2006/relationships/image" Target="media/image26.png"/><Relationship Id="rId36" Type="http://schemas.openxmlformats.org/officeDocument/2006/relationships/image" Target="media/image27.png"/><Relationship Id="rId37" Type="http://schemas.openxmlformats.org/officeDocument/2006/relationships/image" Target="media/image28.png"/><Relationship Id="rId38" Type="http://schemas.openxmlformats.org/officeDocument/2006/relationships/image" Target="media/image29.png"/><Relationship Id="rId39" Type="http://schemas.openxmlformats.org/officeDocument/2006/relationships/image" Target="media/image30.png"/><Relationship Id="rId40" Type="http://schemas.openxmlformats.org/officeDocument/2006/relationships/image" Target="media/image31.png"/><Relationship Id="rId41" Type="http://schemas.openxmlformats.org/officeDocument/2006/relationships/image" Target="media/image32.png"/><Relationship Id="rId42" Type="http://schemas.openxmlformats.org/officeDocument/2006/relationships/image" Target="media/image33.png"/><Relationship Id="rId43" Type="http://schemas.openxmlformats.org/officeDocument/2006/relationships/image" Target="media/image34.png"/><Relationship Id="rId44" Type="http://schemas.openxmlformats.org/officeDocument/2006/relationships/image" Target="media/image35.png"/><Relationship Id="rId45" Type="http://schemas.openxmlformats.org/officeDocument/2006/relationships/image" Target="media/image36.png"/><Relationship Id="rId46" Type="http://schemas.openxmlformats.org/officeDocument/2006/relationships/image" Target="media/image37.png"/><Relationship Id="rId47" Type="http://schemas.openxmlformats.org/officeDocument/2006/relationships/image" Target="media/image38.png"/><Relationship Id="rId48" Type="http://schemas.openxmlformats.org/officeDocument/2006/relationships/image" Target="media/image39.png"/><Relationship Id="rId49" Type="http://schemas.openxmlformats.org/officeDocument/2006/relationships/image" Target="media/image40.png"/><Relationship Id="rId50" Type="http://schemas.openxmlformats.org/officeDocument/2006/relationships/image" Target="media/image41.png"/><Relationship Id="rId51" Type="http://schemas.openxmlformats.org/officeDocument/2006/relationships/image" Target="media/image42.png"/><Relationship Id="rId52" Type="http://schemas.openxmlformats.org/officeDocument/2006/relationships/image" Target="media/image43.png"/><Relationship Id="rId53" Type="http://schemas.openxmlformats.org/officeDocument/2006/relationships/image" Target="media/image44.png"/><Relationship Id="rId54" Type="http://schemas.openxmlformats.org/officeDocument/2006/relationships/image" Target="media/image45.png"/><Relationship Id="rId55" Type="http://schemas.openxmlformats.org/officeDocument/2006/relationships/image" Target="media/image46.png"/><Relationship Id="rId56" Type="http://schemas.openxmlformats.org/officeDocument/2006/relationships/image" Target="media/image47.png"/><Relationship Id="rId57" Type="http://schemas.openxmlformats.org/officeDocument/2006/relationships/image" Target="media/image48.png"/><Relationship Id="rId58" Type="http://schemas.openxmlformats.org/officeDocument/2006/relationships/image" Target="media/image49.png"/><Relationship Id="rId59" Type="http://schemas.openxmlformats.org/officeDocument/2006/relationships/image" Target="media/image50.png"/><Relationship Id="rId60" Type="http://schemas.openxmlformats.org/officeDocument/2006/relationships/image" Target="media/image51.png"/><Relationship Id="rId61" Type="http://schemas.openxmlformats.org/officeDocument/2006/relationships/image" Target="media/image52.png"/><Relationship Id="rId62" Type="http://schemas.openxmlformats.org/officeDocument/2006/relationships/image" Target="media/image53.png"/><Relationship Id="rId63" Type="http://schemas.openxmlformats.org/officeDocument/2006/relationships/image" Target="media/image54.png"/><Relationship Id="rId64" Type="http://schemas.openxmlformats.org/officeDocument/2006/relationships/image" Target="media/image55.png"/><Relationship Id="rId65" Type="http://schemas.openxmlformats.org/officeDocument/2006/relationships/image" Target="media/image56.png"/><Relationship Id="rId66" Type="http://schemas.openxmlformats.org/officeDocument/2006/relationships/image" Target="media/image57.png"/><Relationship Id="rId67" Type="http://schemas.openxmlformats.org/officeDocument/2006/relationships/image" Target="media/image58.png"/><Relationship Id="rId68" Type="http://schemas.openxmlformats.org/officeDocument/2006/relationships/image" Target="media/image59.png"/><Relationship Id="rId69" Type="http://schemas.openxmlformats.org/officeDocument/2006/relationships/image" Target="media/image60.png"/><Relationship Id="rId70" Type="http://schemas.openxmlformats.org/officeDocument/2006/relationships/image" Target="media/image61.png"/><Relationship Id="rId71" Type="http://schemas.openxmlformats.org/officeDocument/2006/relationships/image" Target="media/image62.png"/><Relationship Id="rId72" Type="http://schemas.openxmlformats.org/officeDocument/2006/relationships/image" Target="media/image63.png"/><Relationship Id="rId73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